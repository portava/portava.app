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D4AFF"/>
          <w:sz w:val="26"/>
        </w:rPr>
        <w:t>PORTAVA</w:t>
      </w:r>
    </w:p>
    <w:p>
      <w:pPr>
        <w:pStyle w:val="Title"/>
      </w:pPr>
      <w:r>
        <w:t>Media Engineering Architecture</w:t>
        <w:br/>
        <w:t>&amp; Design Specification</w:t>
      </w:r>
    </w:p>
    <w:p>
      <w:r>
        <w:rPr>
          <w:b/>
          <w:color w:val="475569"/>
          <w:sz w:val="22"/>
        </w:rPr>
        <w:t>Media v2 — Discovery + Live Intelligence Network</w:t>
      </w:r>
    </w:p>
    <w:p>
      <w:r>
        <w:rPr>
          <w:b w:val="0"/>
          <w:color w:val="475569"/>
          <w:sz w:val="19"/>
        </w:rPr>
        <w:t>Canonical developer specification</w:t>
      </w:r>
    </w:p>
    <w:p/>
    <w:p>
      <w:pPr>
        <w:jc w:val="center"/>
      </w:pPr>
      <w:r>
        <w:rPr>
          <w:b/>
          <w:color w:val="6D4AFF"/>
          <w:sz w:val="30"/>
        </w:rPr>
        <w:t>“See the world. Understand it. Experience it.”</w:t>
      </w:r>
    </w:p>
    <w:p/>
    <w:p>
      <w:r>
        <w:rPr>
          <w:b/>
          <w:color w:val="0B1020"/>
          <w:sz w:val="21"/>
        </w:rPr>
        <w:t>Product rule</w:t>
      </w:r>
    </w:p>
    <w:p>
      <w:r>
        <w:rPr>
          <w:b w:val="0"/>
        </w:rPr>
        <w:t>Portava Media is the visual layer of the real world. It lets users see what places, experiences, people, and hidden gems are like now; understand what is changing; act on what they see; contribute back to the intelligence network; and preserve what happened afterward.</w:t>
      </w:r>
    </w:p>
    <w:p>
      <w:r>
        <w:rPr>
          <w:b/>
          <w:color w:val="0B1020"/>
          <w:sz w:val="21"/>
        </w:rPr>
        <w:t>Design constraint</w:t>
      </w:r>
    </w:p>
    <w:p>
      <w:r>
        <w:rPr>
          <w:b w:val="0"/>
        </w:rPr>
        <w:t>Media must not visually or behaviorally resemble Facebook, Instagram, TikTok, or YouTube. The organizing hierarchy is World → Experience → Place → Time → People → Media, not Creator → Post → Engagement.</w:t>
      </w:r>
    </w:p>
    <w:p>
      <w:r>
        <w:br w:type="page"/>
      </w:r>
    </w:p>
    <w:p>
      <w:pPr>
        <w:pStyle w:val="Heading1"/>
        <w:keepNext/>
      </w:pPr>
      <w:r>
        <w:t>1. Executive Summary</w:t>
      </w:r>
    </w:p>
    <w:p>
      <w:r>
        <w:rPr>
          <w:b w:val="0"/>
        </w:rPr>
        <w:t>Media v2 preserves the canonical media foundation and changes the product from a feed-first destination into Portava’s visual discovery and real-world intelligence layer.</w:t>
      </w:r>
    </w:p>
    <w:tbl>
      <w:tblPr>
        <w:tblStyle w:val="TableGrid"/>
        <w:tblW w:type="auto" w:w="0"/>
        <w:jc w:val="center"/>
        <w:tblLook w:firstColumn="1" w:firstRow="1" w:lastColumn="0" w:lastRow="0" w:noHBand="0" w:noVBand="1" w:val="04A0"/>
      </w:tblPr>
      <w:tblGrid>
        <w:gridCol w:w="5083"/>
        <w:gridCol w:w="5083"/>
      </w:tblGrid>
      <w:tr>
        <w:tc>
          <w:tcPr>
            <w:tcW w:type="dxa" w:w="2160"/>
            <w:shd w:fill="0B1020"/>
          </w:tcPr>
          <w:p>
            <w:r>
              <w:rPr>
                <w:b/>
                <w:color w:val="FFFFFF"/>
                <w:sz w:val="16"/>
              </w:rPr>
              <w:t>Surface</w:t>
            </w:r>
          </w:p>
        </w:tc>
        <w:tc>
          <w:tcPr>
            <w:tcW w:type="dxa" w:w="8064"/>
            <w:shd w:fill="0B1020"/>
          </w:tcPr>
          <w:p>
            <w:r>
              <w:rPr>
                <w:b/>
                <w:color w:val="FFFFFF"/>
                <w:sz w:val="16"/>
              </w:rPr>
              <w:t>Primary question</w:t>
            </w:r>
          </w:p>
        </w:tc>
      </w:tr>
      <w:tr>
        <w:tc>
          <w:tcPr>
            <w:tcW w:type="dxa" w:w="2160"/>
            <w:vAlign w:val="top"/>
          </w:tcPr>
          <w:p>
            <w:r>
              <w:rPr>
                <w:sz w:val="16"/>
              </w:rPr>
              <w:t>Pulse</w:t>
            </w:r>
          </w:p>
        </w:tc>
        <w:tc>
          <w:tcPr>
            <w:tcW w:type="dxa" w:w="8064"/>
            <w:vAlign w:val="top"/>
          </w:tcPr>
          <w:p>
            <w:r>
              <w:rPr>
                <w:sz w:val="16"/>
              </w:rPr>
              <w:t>What matters right now?</w:t>
            </w:r>
          </w:p>
        </w:tc>
      </w:tr>
      <w:tr>
        <w:tc>
          <w:tcPr>
            <w:tcW w:type="dxa" w:w="2160"/>
            <w:vAlign w:val="top"/>
            <w:shd w:fill="F8FAFD"/>
          </w:tcPr>
          <w:p>
            <w:r>
              <w:rPr>
                <w:sz w:val="16"/>
              </w:rPr>
              <w:t>Discovery</w:t>
            </w:r>
          </w:p>
        </w:tc>
        <w:tc>
          <w:tcPr>
            <w:tcW w:type="dxa" w:w="8064"/>
            <w:vAlign w:val="top"/>
            <w:shd w:fill="F8FAFD"/>
          </w:tcPr>
          <w:p>
            <w:r>
              <w:rPr>
                <w:sz w:val="16"/>
              </w:rPr>
              <w:t>What could I do?</w:t>
            </w:r>
          </w:p>
        </w:tc>
      </w:tr>
      <w:tr>
        <w:tc>
          <w:tcPr>
            <w:tcW w:type="dxa" w:w="2160"/>
            <w:vAlign w:val="top"/>
          </w:tcPr>
          <w:p>
            <w:r>
              <w:rPr>
                <w:sz w:val="16"/>
              </w:rPr>
              <w:t>Map</w:t>
            </w:r>
          </w:p>
        </w:tc>
        <w:tc>
          <w:tcPr>
            <w:tcW w:type="dxa" w:w="8064"/>
            <w:vAlign w:val="top"/>
          </w:tcPr>
          <w:p>
            <w:r>
              <w:rPr>
                <w:sz w:val="16"/>
              </w:rPr>
              <w:t>Where is it happening?</w:t>
            </w:r>
          </w:p>
        </w:tc>
      </w:tr>
      <w:tr>
        <w:tc>
          <w:tcPr>
            <w:tcW w:type="dxa" w:w="2160"/>
            <w:vAlign w:val="top"/>
            <w:shd w:fill="F8FAFD"/>
          </w:tcPr>
          <w:p>
            <w:r>
              <w:rPr>
                <w:sz w:val="16"/>
              </w:rPr>
              <w:t>Media</w:t>
            </w:r>
          </w:p>
        </w:tc>
        <w:tc>
          <w:tcPr>
            <w:tcW w:type="dxa" w:w="8064"/>
            <w:vAlign w:val="top"/>
            <w:shd w:fill="F8FAFD"/>
          </w:tcPr>
          <w:p>
            <w:r>
              <w:rPr>
                <w:sz w:val="16"/>
              </w:rPr>
              <w:t>What does the world actually look and feel like?</w:t>
            </w:r>
          </w:p>
        </w:tc>
      </w:tr>
      <w:tr>
        <w:tc>
          <w:tcPr>
            <w:tcW w:type="dxa" w:w="2160"/>
            <w:vAlign w:val="top"/>
          </w:tcPr>
          <w:p>
            <w:r>
              <w:rPr>
                <w:sz w:val="16"/>
              </w:rPr>
              <w:t>Compass</w:t>
            </w:r>
          </w:p>
        </w:tc>
        <w:tc>
          <w:tcPr>
            <w:tcW w:type="dxa" w:w="8064"/>
            <w:vAlign w:val="top"/>
          </w:tcPr>
          <w:p>
            <w:r>
              <w:rPr>
                <w:sz w:val="16"/>
              </w:rPr>
              <w:t>What should I do next?</w:t>
            </w:r>
          </w:p>
        </w:tc>
      </w:tr>
      <w:tr>
        <w:tc>
          <w:tcPr>
            <w:tcW w:type="dxa" w:w="2160"/>
            <w:vAlign w:val="top"/>
            <w:shd w:fill="F8FAFD"/>
          </w:tcPr>
          <w:p>
            <w:r>
              <w:rPr>
                <w:sz w:val="16"/>
              </w:rPr>
              <w:t>Trips</w:t>
            </w:r>
          </w:p>
        </w:tc>
        <w:tc>
          <w:tcPr>
            <w:tcW w:type="dxa" w:w="8064"/>
            <w:vAlign w:val="top"/>
            <w:shd w:fill="F8FAFD"/>
          </w:tcPr>
          <w:p>
            <w:r>
              <w:rPr>
                <w:sz w:val="16"/>
              </w:rPr>
              <w:t>What am I planning or doing?</w:t>
            </w:r>
          </w:p>
        </w:tc>
      </w:tr>
      <w:tr>
        <w:tc>
          <w:tcPr>
            <w:tcW w:type="dxa" w:w="2160"/>
            <w:vAlign w:val="top"/>
          </w:tcPr>
          <w:p>
            <w:r>
              <w:rPr>
                <w:sz w:val="16"/>
              </w:rPr>
              <w:t>Passport</w:t>
            </w:r>
          </w:p>
        </w:tc>
        <w:tc>
          <w:tcPr>
            <w:tcW w:type="dxa" w:w="8064"/>
            <w:vAlign w:val="top"/>
          </w:tcPr>
          <w:p>
            <w:r>
              <w:rPr>
                <w:sz w:val="16"/>
              </w:rPr>
              <w:t>Who am I as a traveler?</w:t>
            </w:r>
          </w:p>
        </w:tc>
      </w:tr>
      <w:tr>
        <w:tc>
          <w:tcPr>
            <w:tcW w:type="dxa" w:w="2160"/>
            <w:vAlign w:val="top"/>
            <w:shd w:fill="F8FAFD"/>
          </w:tcPr>
          <w:p>
            <w:r>
              <w:rPr>
                <w:sz w:val="16"/>
              </w:rPr>
              <w:t>Telegraph</w:t>
            </w:r>
          </w:p>
        </w:tc>
        <w:tc>
          <w:tcPr>
            <w:tcW w:type="dxa" w:w="8064"/>
            <w:vAlign w:val="top"/>
            <w:shd w:fill="F8FAFD"/>
          </w:tcPr>
          <w:p>
            <w:r>
              <w:rPr>
                <w:sz w:val="16"/>
              </w:rPr>
              <w:t>How do we coordinate?</w:t>
            </w:r>
          </w:p>
        </w:tc>
      </w:tr>
      <w:tr>
        <w:tc>
          <w:tcPr>
            <w:tcW w:type="dxa" w:w="2160"/>
            <w:vAlign w:val="top"/>
          </w:tcPr>
          <w:p>
            <w:r>
              <w:rPr>
                <w:sz w:val="16"/>
              </w:rPr>
              <w:t>Memory</w:t>
            </w:r>
          </w:p>
        </w:tc>
        <w:tc>
          <w:tcPr>
            <w:tcW w:type="dxa" w:w="8064"/>
            <w:vAlign w:val="top"/>
          </w:tcPr>
          <w:p>
            <w:r>
              <w:rPr>
                <w:sz w:val="16"/>
              </w:rPr>
              <w:t>What happened and what mattered?</w:t>
            </w:r>
          </w:p>
        </w:tc>
      </w:tr>
    </w:tbl>
    <w:p/>
    <w:p>
      <w:pPr>
        <w:pStyle w:val="Heading1"/>
        <w:keepNext/>
      </w:pPr>
      <w:r>
        <w:t>2. Non-Negotiable Product Principles</w:t>
      </w:r>
    </w:p>
    <w:p>
      <w:pPr>
        <w:pStyle w:val="ListNumber"/>
      </w:pPr>
      <w:r>
        <w:t>World-first, not creator-first.</w:t>
      </w:r>
    </w:p>
    <w:p>
      <w:pPr>
        <w:pStyle w:val="ListNumber"/>
      </w:pPr>
      <w:r>
        <w:t>No infinite-feed dependency.</w:t>
      </w:r>
    </w:p>
    <w:p>
      <w:pPr>
        <w:pStyle w:val="ListNumber"/>
      </w:pPr>
      <w:r>
        <w:t>Media does not own truth; Live Intelligence owns current claims and confidence.</w:t>
      </w:r>
    </w:p>
    <w:p>
      <w:pPr>
        <w:pStyle w:val="ListNumber"/>
      </w:pPr>
      <w:r>
        <w:t>A photo or video may become an evidence candidate but never becomes truth automatically.</w:t>
      </w:r>
    </w:p>
    <w:p>
      <w:pPr>
        <w:pStyle w:val="ListNumber"/>
      </w:pPr>
      <w:r>
        <w:t>Observed, inferred, user-claimed, generated, and predicted information remain distinguishable.</w:t>
      </w:r>
    </w:p>
    <w:p>
      <w:pPr>
        <w:pStyle w:val="ListNumber"/>
      </w:pPr>
      <w:r>
        <w:t>Every meaningful media object connects to action or context.</w:t>
      </w:r>
    </w:p>
    <w:p>
      <w:pPr>
        <w:pStyle w:val="ListNumber"/>
      </w:pPr>
      <w:r>
        <w:t>Authentic media outranks generated fallback media.</w:t>
      </w:r>
    </w:p>
    <w:p>
      <w:pPr>
        <w:pStyle w:val="ListNumber"/>
      </w:pPr>
      <w:r>
        <w:t>Privacy, location precision, blocks, trust, and eligibility resolve before client projection.</w:t>
      </w:r>
    </w:p>
    <w:p>
      <w:pPr>
        <w:pStyle w:val="ListNumber"/>
      </w:pPr>
      <w:r>
        <w:t>Hidden Gems are first-class and require stronger protection than normal Places.</w:t>
      </w:r>
    </w:p>
    <w:p>
      <w:pPr>
        <w:pStyle w:val="ListNumber"/>
      </w:pPr>
      <w:r>
        <w:t>Success is measured by useful real-world outcomes, not merely minutes watched.</w:t>
      </w:r>
    </w:p>
    <w:p>
      <w:pPr>
        <w:pStyle w:val="Heading1"/>
        <w:keepNext/>
      </w:pPr>
      <w:r>
        <w:t>3. Primary Navigation</w:t>
      </w:r>
    </w:p>
    <w:p>
      <w:pPr>
        <w:pStyle w:val="CodeBlock"/>
        <w:shd w:fill="F2F4F8"/>
      </w:pPr>
      <w:r>
        <w:t>NOW   |   PLACES   |   EXPERIENCES   |   HIDDEN GEMS   |   PEOPLE   |   MY WORLD</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0B1020"/>
          </w:tcPr>
          <w:p>
            <w:r>
              <w:rPr>
                <w:b/>
                <w:color w:val="FFFFFF"/>
                <w:sz w:val="16"/>
              </w:rPr>
              <w:t>Lens</w:t>
            </w:r>
          </w:p>
        </w:tc>
        <w:tc>
          <w:tcPr>
            <w:tcW w:type="dxa" w:w="3168"/>
            <w:shd w:fill="0B1020"/>
          </w:tcPr>
          <w:p>
            <w:r>
              <w:rPr>
                <w:b/>
                <w:color w:val="FFFFFF"/>
                <w:sz w:val="16"/>
              </w:rPr>
              <w:t>Purpose</w:t>
            </w:r>
          </w:p>
        </w:tc>
        <w:tc>
          <w:tcPr>
            <w:tcW w:type="dxa" w:w="5760"/>
            <w:shd w:fill="0B1020"/>
          </w:tcPr>
          <w:p>
            <w:r>
              <w:rPr>
                <w:b/>
                <w:color w:val="FFFFFF"/>
                <w:sz w:val="16"/>
              </w:rPr>
              <w:t>Typical output</w:t>
            </w:r>
          </w:p>
        </w:tc>
      </w:tr>
      <w:tr>
        <w:tc>
          <w:tcPr>
            <w:tcW w:type="dxa" w:w="1584"/>
            <w:vAlign w:val="top"/>
          </w:tcPr>
          <w:p>
            <w:r>
              <w:rPr>
                <w:sz w:val="16"/>
              </w:rPr>
              <w:t>NOW</w:t>
            </w:r>
          </w:p>
        </w:tc>
        <w:tc>
          <w:tcPr>
            <w:tcW w:type="dxa" w:w="3168"/>
            <w:vAlign w:val="top"/>
          </w:tcPr>
          <w:p>
            <w:r>
              <w:rPr>
                <w:sz w:val="16"/>
              </w:rPr>
              <w:t>Current visual state around the viewer.</w:t>
            </w:r>
          </w:p>
        </w:tc>
        <w:tc>
          <w:tcPr>
            <w:tcW w:type="dxa" w:w="5760"/>
            <w:vAlign w:val="top"/>
          </w:tcPr>
          <w:p>
            <w:r>
              <w:rPr>
                <w:sz w:val="16"/>
              </w:rPr>
              <w:t>City visual pulse, changing-now zones, relevant opportunities.</w:t>
            </w:r>
          </w:p>
        </w:tc>
      </w:tr>
      <w:tr>
        <w:tc>
          <w:tcPr>
            <w:tcW w:type="dxa" w:w="1584"/>
            <w:vAlign w:val="top"/>
            <w:shd w:fill="F8FAFD"/>
          </w:tcPr>
          <w:p>
            <w:r>
              <w:rPr>
                <w:sz w:val="16"/>
              </w:rPr>
              <w:t>PLACES</w:t>
            </w:r>
          </w:p>
        </w:tc>
        <w:tc>
          <w:tcPr>
            <w:tcW w:type="dxa" w:w="3168"/>
            <w:vAlign w:val="top"/>
            <w:shd w:fill="F8FAFD"/>
          </w:tcPr>
          <w:p>
            <w:r>
              <w:rPr>
                <w:sz w:val="16"/>
              </w:rPr>
              <w:t>Visual reality organized around canonical Places.</w:t>
            </w:r>
          </w:p>
        </w:tc>
        <w:tc>
          <w:tcPr>
            <w:tcW w:type="dxa" w:w="5760"/>
            <w:vAlign w:val="top"/>
            <w:shd w:fill="F8FAFD"/>
          </w:tcPr>
          <w:p>
            <w:r>
              <w:rPr>
                <w:sz w:val="16"/>
              </w:rPr>
              <w:t>Current View mosaics, time rail, place state, actions.</w:t>
            </w:r>
          </w:p>
        </w:tc>
      </w:tr>
      <w:tr>
        <w:tc>
          <w:tcPr>
            <w:tcW w:type="dxa" w:w="1584"/>
            <w:vAlign w:val="top"/>
          </w:tcPr>
          <w:p>
            <w:r>
              <w:rPr>
                <w:sz w:val="16"/>
              </w:rPr>
              <w:t>EXPERIENCES</w:t>
            </w:r>
          </w:p>
        </w:tc>
        <w:tc>
          <w:tcPr>
            <w:tcW w:type="dxa" w:w="3168"/>
            <w:vAlign w:val="top"/>
          </w:tcPr>
          <w:p>
            <w:r>
              <w:rPr>
                <w:sz w:val="16"/>
              </w:rPr>
              <w:t>Media organized around real-world experiences.</w:t>
            </w:r>
          </w:p>
        </w:tc>
        <w:tc>
          <w:tcPr>
            <w:tcW w:type="dxa" w:w="5760"/>
            <w:vAlign w:val="top"/>
          </w:tcPr>
          <w:p>
            <w:r>
              <w:rPr>
                <w:sz w:val="16"/>
              </w:rPr>
              <w:t>Events, routes, activities, temporary experience clusters.</w:t>
            </w:r>
          </w:p>
        </w:tc>
      </w:tr>
      <w:tr>
        <w:tc>
          <w:tcPr>
            <w:tcW w:type="dxa" w:w="1584"/>
            <w:vAlign w:val="top"/>
            <w:shd w:fill="F8FAFD"/>
          </w:tcPr>
          <w:p>
            <w:r>
              <w:rPr>
                <w:sz w:val="16"/>
              </w:rPr>
              <w:t>HIDDEN GEMS</w:t>
            </w:r>
          </w:p>
        </w:tc>
        <w:tc>
          <w:tcPr>
            <w:tcW w:type="dxa" w:w="3168"/>
            <w:vAlign w:val="top"/>
            <w:shd w:fill="F8FAFD"/>
          </w:tcPr>
          <w:p>
            <w:r>
              <w:rPr>
                <w:sz w:val="16"/>
              </w:rPr>
              <w:t>Protected discovery and current Gem state.</w:t>
            </w:r>
          </w:p>
        </w:tc>
        <w:tc>
          <w:tcPr>
            <w:tcW w:type="dxa" w:w="5760"/>
            <w:vAlign w:val="top"/>
            <w:shd w:fill="F8FAFD"/>
          </w:tcPr>
          <w:p>
            <w:r>
              <w:rPr>
                <w:sz w:val="16"/>
              </w:rPr>
              <w:t>Recently confirmed, worth the detour, seasonal, access-changed.</w:t>
            </w:r>
          </w:p>
        </w:tc>
      </w:tr>
      <w:tr>
        <w:tc>
          <w:tcPr>
            <w:tcW w:type="dxa" w:w="1584"/>
            <w:vAlign w:val="top"/>
          </w:tcPr>
          <w:p>
            <w:r>
              <w:rPr>
                <w:sz w:val="16"/>
              </w:rPr>
              <w:t>PEOPLE</w:t>
            </w:r>
          </w:p>
        </w:tc>
        <w:tc>
          <w:tcPr>
            <w:tcW w:type="dxa" w:w="3168"/>
            <w:vAlign w:val="top"/>
          </w:tcPr>
          <w:p>
            <w:r>
              <w:rPr>
                <w:sz w:val="16"/>
              </w:rPr>
              <w:t>Explicitly social lens.</w:t>
            </w:r>
          </w:p>
        </w:tc>
        <w:tc>
          <w:tcPr>
            <w:tcW w:type="dxa" w:w="5760"/>
            <w:vAlign w:val="top"/>
          </w:tcPr>
          <w:p>
            <w:r>
              <w:rPr>
                <w:sz w:val="16"/>
              </w:rPr>
              <w:t>Following, Trip Crew, creators, Shared Moment participants.</w:t>
            </w:r>
          </w:p>
        </w:tc>
      </w:tr>
      <w:tr>
        <w:tc>
          <w:tcPr>
            <w:tcW w:type="dxa" w:w="1584"/>
            <w:vAlign w:val="top"/>
            <w:shd w:fill="F8FAFD"/>
          </w:tcPr>
          <w:p>
            <w:r>
              <w:rPr>
                <w:sz w:val="16"/>
              </w:rPr>
              <w:t>MY WORLD</w:t>
            </w:r>
          </w:p>
        </w:tc>
        <w:tc>
          <w:tcPr>
            <w:tcW w:type="dxa" w:w="3168"/>
            <w:vAlign w:val="top"/>
            <w:shd w:fill="F8FAFD"/>
          </w:tcPr>
          <w:p>
            <w:r>
              <w:rPr>
                <w:sz w:val="16"/>
              </w:rPr>
              <w:t>Owner library and personal experience history.</w:t>
            </w:r>
          </w:p>
        </w:tc>
        <w:tc>
          <w:tcPr>
            <w:tcW w:type="dxa" w:w="5760"/>
            <w:vAlign w:val="top"/>
            <w:shd w:fill="F8FAFD"/>
          </w:tcPr>
          <w:p>
            <w:r>
              <w:rPr>
                <w:sz w:val="16"/>
              </w:rPr>
              <w:t>Grid, Timeline, Map, Trips, Memories, Postcards, Tagged, Gems.</w:t>
            </w:r>
          </w:p>
        </w:tc>
      </w:tr>
    </w:tbl>
    <w:p/>
    <w:p>
      <w:pPr>
        <w:pStyle w:val="Heading1"/>
        <w:keepNext/>
      </w:pPr>
      <w:r>
        <w:t>4. Screen Architecture</w:t>
      </w:r>
    </w:p>
    <w:p>
      <w:pPr>
        <w:pStyle w:val="ListNumber"/>
      </w:pPr>
      <w:r>
        <w:t>Media World / NOW</w:t>
      </w:r>
    </w:p>
    <w:p>
      <w:pPr>
        <w:pStyle w:val="ListNumber"/>
      </w:pPr>
      <w:r>
        <w:t>Media Places</w:t>
      </w:r>
    </w:p>
    <w:p>
      <w:pPr>
        <w:pStyle w:val="ListNumber"/>
      </w:pPr>
      <w:r>
        <w:t>Media Experience</w:t>
      </w:r>
    </w:p>
    <w:p>
      <w:pPr>
        <w:pStyle w:val="ListNumber"/>
      </w:pPr>
      <w:r>
        <w:t>Hidden Gems Media</w:t>
      </w:r>
    </w:p>
    <w:p>
      <w:pPr>
        <w:pStyle w:val="ListNumber"/>
      </w:pPr>
      <w:r>
        <w:t>People Media</w:t>
      </w:r>
    </w:p>
    <w:p>
      <w:pPr>
        <w:pStyle w:val="ListNumber"/>
      </w:pPr>
      <w:r>
        <w:t>My World Media</w:t>
      </w:r>
    </w:p>
    <w:p>
      <w:pPr>
        <w:pStyle w:val="ListNumber"/>
      </w:pPr>
      <w:r>
        <w:t>Media Viewer</w:t>
      </w:r>
    </w:p>
    <w:p>
      <w:pPr>
        <w:pStyle w:val="ListNumber"/>
      </w:pPr>
      <w:r>
        <w:t>Media Map</w:t>
      </w:r>
    </w:p>
    <w:p>
      <w:pPr>
        <w:pStyle w:val="ListNumber"/>
      </w:pPr>
      <w:r>
        <w:t>Media Timeline / Time Rail</w:t>
      </w:r>
    </w:p>
    <w:p>
      <w:pPr>
        <w:pStyle w:val="ListNumber"/>
      </w:pPr>
      <w:r>
        <w:t>Media Search</w:t>
      </w:r>
    </w:p>
    <w:p>
      <w:pPr>
        <w:pStyle w:val="ListNumber"/>
      </w:pPr>
      <w:r>
        <w:t>Media Contribution</w:t>
      </w:r>
    </w:p>
    <w:p>
      <w:pPr>
        <w:pStyle w:val="Heading2"/>
        <w:keepNext/>
      </w:pPr>
      <w:r>
        <w:t>4.1 Media World / NOW</w:t>
      </w:r>
    </w:p>
    <w:p>
      <w:pPr>
        <w:pStyle w:val="CodeBlock"/>
        <w:shd w:fill="F2F4F8"/>
      </w:pPr>
      <w:r>
        <w:t>MEDIA</w:t>
        <w:br/>
        <w:t>Da Nang · Right Now</w:t>
        <w:br/>
        <w:br/>
        <w:t>[NOW] [PLACES] [EXPERIENCES] [GEMS] [PEOPLE] [MY WORLD]</w:t>
        <w:br/>
        <w:br/>
        <w:t>CITY VISUAL STATE</w:t>
        <w:br/>
        <w:t>An Thuong       ↑ Building</w:t>
        <w:br/>
        <w:t>Beach Festival  ● Peak</w:t>
        <w:br/>
        <w:t>Riverside       ↑ Starting</w:t>
        <w:br/>
        <w:t>My Khe          ● Moderate</w:t>
        <w:br/>
        <w:br/>
        <w:t>FOR YOU NOW</w:t>
        <w:br/>
        <w:t>Nightlife · 18 fresh perspectives</w:t>
        <w:br/>
        <w:t>Food · 9 fresh perspectives</w:t>
        <w:br/>
        <w:t>Hidden Gems · 6 recently confirmed</w:t>
        <w:br/>
        <w:br/>
        <w:t>CHANGING NOW</w:t>
        <w:br/>
        <w:t>...</w:t>
      </w:r>
    </w:p>
    <w:p>
      <w:r>
        <w:rPr>
          <w:b w:val="0"/>
        </w:rPr>
        <w:t>The default page is a visual dashboard of the world, not a list of creator posts.</w:t>
      </w:r>
    </w:p>
    <w:p>
      <w:pPr>
        <w:pStyle w:val="Heading1"/>
        <w:keepNext/>
      </w:pPr>
      <w:r>
        <w:t>5. Presentation Modes</w:t>
      </w:r>
    </w:p>
    <w:tbl>
      <w:tblPr>
        <w:tblStyle w:val="TableGrid"/>
        <w:tblW w:type="auto" w:w="0"/>
        <w:jc w:val="center"/>
        <w:tblLook w:firstColumn="1" w:firstRow="1" w:lastColumn="0" w:lastRow="0" w:noHBand="0" w:noVBand="1" w:val="04A0"/>
      </w:tblPr>
      <w:tblGrid>
        <w:gridCol w:w="5083"/>
        <w:gridCol w:w="5083"/>
      </w:tblGrid>
      <w:tr>
        <w:tc>
          <w:tcPr>
            <w:tcW w:type="dxa" w:w="2880"/>
            <w:shd w:fill="0B1020"/>
          </w:tcPr>
          <w:p>
            <w:r>
              <w:rPr>
                <w:b/>
                <w:color w:val="FFFFFF"/>
                <w:sz w:val="16"/>
              </w:rPr>
              <w:t>Lens</w:t>
            </w:r>
          </w:p>
        </w:tc>
        <w:tc>
          <w:tcPr>
            <w:tcW w:type="dxa" w:w="7344"/>
            <w:shd w:fill="0B1020"/>
          </w:tcPr>
          <w:p>
            <w:r>
              <w:rPr>
                <w:b/>
                <w:color w:val="FFFFFF"/>
                <w:sz w:val="16"/>
              </w:rPr>
              <w:t>Supported modes</w:t>
            </w:r>
          </w:p>
        </w:tc>
      </w:tr>
      <w:tr>
        <w:tc>
          <w:tcPr>
            <w:tcW w:type="dxa" w:w="2880"/>
            <w:vAlign w:val="top"/>
          </w:tcPr>
          <w:p>
            <w:r>
              <w:rPr>
                <w:sz w:val="16"/>
              </w:rPr>
              <w:t>NOW</w:t>
            </w:r>
          </w:p>
        </w:tc>
        <w:tc>
          <w:tcPr>
            <w:tcW w:type="dxa" w:w="7344"/>
            <w:vAlign w:val="top"/>
          </w:tcPr>
          <w:p>
            <w:r>
              <w:rPr>
                <w:sz w:val="16"/>
              </w:rPr>
              <w:t>Overview · Map · Time</w:t>
            </w:r>
          </w:p>
        </w:tc>
      </w:tr>
      <w:tr>
        <w:tc>
          <w:tcPr>
            <w:tcW w:type="dxa" w:w="2880"/>
            <w:vAlign w:val="top"/>
            <w:shd w:fill="F8FAFD"/>
          </w:tcPr>
          <w:p>
            <w:r>
              <w:rPr>
                <w:sz w:val="16"/>
              </w:rPr>
              <w:t>PLACES</w:t>
            </w:r>
          </w:p>
        </w:tc>
        <w:tc>
          <w:tcPr>
            <w:tcW w:type="dxa" w:w="7344"/>
            <w:vAlign w:val="top"/>
            <w:shd w:fill="F8FAFD"/>
          </w:tcPr>
          <w:p>
            <w:r>
              <w:rPr>
                <w:sz w:val="16"/>
              </w:rPr>
              <w:t>Overview · Visual · Map · Time</w:t>
            </w:r>
          </w:p>
        </w:tc>
      </w:tr>
      <w:tr>
        <w:tc>
          <w:tcPr>
            <w:tcW w:type="dxa" w:w="2880"/>
            <w:vAlign w:val="top"/>
          </w:tcPr>
          <w:p>
            <w:r>
              <w:rPr>
                <w:sz w:val="16"/>
              </w:rPr>
              <w:t>EXPERIENCES</w:t>
            </w:r>
          </w:p>
        </w:tc>
        <w:tc>
          <w:tcPr>
            <w:tcW w:type="dxa" w:w="7344"/>
            <w:vAlign w:val="top"/>
          </w:tcPr>
          <w:p>
            <w:r>
              <w:rPr>
                <w:sz w:val="16"/>
              </w:rPr>
              <w:t>Overview · Visual · Map</w:t>
            </w:r>
          </w:p>
        </w:tc>
      </w:tr>
      <w:tr>
        <w:tc>
          <w:tcPr>
            <w:tcW w:type="dxa" w:w="2880"/>
            <w:vAlign w:val="top"/>
            <w:shd w:fill="F8FAFD"/>
          </w:tcPr>
          <w:p>
            <w:r>
              <w:rPr>
                <w:sz w:val="16"/>
              </w:rPr>
              <w:t>HIDDEN GEMS</w:t>
            </w:r>
          </w:p>
        </w:tc>
        <w:tc>
          <w:tcPr>
            <w:tcW w:type="dxa" w:w="7344"/>
            <w:vAlign w:val="top"/>
            <w:shd w:fill="F8FAFD"/>
          </w:tcPr>
          <w:p>
            <w:r>
              <w:rPr>
                <w:sz w:val="16"/>
              </w:rPr>
              <w:t>Overview · Visual · Map</w:t>
            </w:r>
          </w:p>
        </w:tc>
      </w:tr>
      <w:tr>
        <w:tc>
          <w:tcPr>
            <w:tcW w:type="dxa" w:w="2880"/>
            <w:vAlign w:val="top"/>
          </w:tcPr>
          <w:p>
            <w:r>
              <w:rPr>
                <w:sz w:val="16"/>
              </w:rPr>
              <w:t>PEOPLE</w:t>
            </w:r>
          </w:p>
        </w:tc>
        <w:tc>
          <w:tcPr>
            <w:tcW w:type="dxa" w:w="7344"/>
            <w:vAlign w:val="top"/>
          </w:tcPr>
          <w:p>
            <w:r>
              <w:rPr>
                <w:sz w:val="16"/>
              </w:rPr>
              <w:t>Visual</w:t>
            </w:r>
          </w:p>
        </w:tc>
      </w:tr>
      <w:tr>
        <w:tc>
          <w:tcPr>
            <w:tcW w:type="dxa" w:w="2880"/>
            <w:vAlign w:val="top"/>
            <w:shd w:fill="F8FAFD"/>
          </w:tcPr>
          <w:p>
            <w:r>
              <w:rPr>
                <w:sz w:val="16"/>
              </w:rPr>
              <w:t>MY WORLD</w:t>
            </w:r>
          </w:p>
        </w:tc>
        <w:tc>
          <w:tcPr>
            <w:tcW w:type="dxa" w:w="7344"/>
            <w:vAlign w:val="top"/>
            <w:shd w:fill="F8FAFD"/>
          </w:tcPr>
          <w:p>
            <w:r>
              <w:rPr>
                <w:sz w:val="16"/>
              </w:rPr>
              <w:t>Grid · Timeline · Map</w:t>
            </w:r>
          </w:p>
        </w:tc>
      </w:tr>
    </w:tbl>
    <w:p/>
    <w:p>
      <w:r>
        <w:br w:type="page"/>
      </w:r>
    </w:p>
    <w:p>
      <w:pPr>
        <w:pStyle w:val="Heading1"/>
        <w:keepNext/>
      </w:pPr>
      <w:r>
        <w:t>6. Canonical Media Domain Model</w:t>
      </w:r>
    </w:p>
    <w:p>
      <w:pPr>
        <w:pStyle w:val="CodeBlock"/>
        <w:shd w:fill="F2F4F8"/>
      </w:pPr>
      <w:r>
        <w:t>interface MediaAsset {</w:t>
        <w:br/>
        <w:t xml:space="preserve">  id: string;</w:t>
        <w:br/>
        <w:t xml:space="preserve">  ownerUserId: string;</w:t>
        <w:br/>
        <w:t xml:space="preserve">  uploaderUserId: string;</w:t>
        <w:br/>
        <w:t xml:space="preserve">  mediaType: 'image' | 'video';</w:t>
        <w:br/>
        <w:t xml:space="preserve">  storageBucket: string;</w:t>
        <w:br/>
        <w:t xml:space="preserve">  storagePath: string;</w:t>
        <w:br/>
        <w:t xml:space="preserve">  thumbnailPath?: string;</w:t>
        <w:br/>
        <w:t xml:space="preserve">  mimeType: string;</w:t>
        <w:br/>
        <w:t xml:space="preserve">  width?: number;</w:t>
        <w:br/>
        <w:t xml:space="preserve">  height?: number;</w:t>
        <w:br/>
        <w:t xml:space="preserve">  durationMs?: number;</w:t>
        <w:br/>
        <w:t xml:space="preserve">  sizeBytes: number;</w:t>
        <w:br/>
        <w:t xml:space="preserve">  capturedAt?: string;</w:t>
        <w:br/>
        <w:t xml:space="preserve">  uploadedAt: string;</w:t>
        <w:br/>
        <w:t xml:space="preserve">  sourceType:</w:t>
        <w:br/>
        <w:t xml:space="preserve">    | 'camera' | 'library' | 'provider' | 'official'</w:t>
        <w:br/>
        <w:t xml:space="preserve">    | 'community' | 'generated' | 'screenshot' | 'derivative';</w:t>
        <w:br/>
        <w:t xml:space="preserve">  processingStatus: MediaProcessingStatus;</w:t>
        <w:br/>
        <w:t xml:space="preserve">  moderationStatus: MediaModerationStatus;</w:t>
        <w:br/>
        <w:t xml:space="preserve">  visibility: MediaVisibility;</w:t>
        <w:br/>
        <w:t xml:space="preserve">  locationVisibility: LocationVisibility;</w:t>
        <w:br/>
        <w:t xml:space="preserve">  provenance: MediaProvenance;</w:t>
        <w:br/>
        <w:t xml:space="preserve">  intelligenceEligibility: IntelligenceEligibility;</w:t>
        <w:br/>
        <w:t xml:space="preserve">  version: number;</w:t>
        <w:br/>
        <w:t>}</w:t>
      </w:r>
    </w:p>
    <w:p>
      <w:pPr>
        <w:pStyle w:val="Heading2"/>
        <w:keepNext/>
      </w:pPr>
      <w:r>
        <w:t>6.1 Attachment Model</w:t>
      </w:r>
    </w:p>
    <w:p>
      <w:pPr>
        <w:pStyle w:val="CodeBlock"/>
        <w:shd w:fill="F2F4F8"/>
      </w:pPr>
      <w:r>
        <w:t>interface MediaAttachment {</w:t>
        <w:br/>
        <w:t xml:space="preserve">  id: string;</w:t>
        <w:br/>
        <w:t xml:space="preserve">  mediaAssetId: string;</w:t>
        <w:br/>
        <w:t xml:space="preserve">  entityType:</w:t>
        <w:br/>
        <w:t xml:space="preserve">    | 'post' | 'postcard' | 'memory' | 'trip'</w:t>
        <w:br/>
        <w:t xml:space="preserve">    | 'place' | 'event' | 'hidden_gem'</w:t>
        <w:br/>
        <w:t xml:space="preserve">    | 'shared_moment' | 'observation';</w:t>
        <w:br/>
        <w:t xml:space="preserve">  entityId: string;</w:t>
        <w:br/>
        <w:t xml:space="preserve">  position: number;</w:t>
        <w:br/>
        <w:t xml:space="preserve">  isCover: boolean;</w:t>
        <w:br/>
        <w:t xml:space="preserve">  visibilityOverride?: MediaVisibility;</w:t>
        <w:br/>
        <w:t>}</w:t>
      </w:r>
    </w:p>
    <w:p>
      <w:r>
        <w:rPr>
          <w:b w:val="0"/>
        </w:rPr>
        <w:t>A single asset can participate in multiple product objects without duplicating the underlying file.</w:t>
      </w:r>
    </w:p>
    <w:p>
      <w:pPr>
        <w:pStyle w:val="Heading1"/>
        <w:keepNext/>
      </w:pPr>
      <w:r>
        <w:t>7. Context Graph</w:t>
      </w:r>
    </w:p>
    <w:p>
      <w:pPr>
        <w:pStyle w:val="CodeBlock"/>
        <w:shd w:fill="F2F4F8"/>
      </w:pPr>
      <w:r>
        <w:t>MediaAsset</w:t>
        <w:br/>
        <w:t xml:space="preserve">   ├─ Person</w:t>
        <w:br/>
        <w:t xml:space="preserve">   ├─ Place</w:t>
        <w:br/>
        <w:t xml:space="preserve">   ├─ Neighborhood</w:t>
        <w:br/>
        <w:t xml:space="preserve">   ├─ Event</w:t>
        <w:br/>
        <w:t xml:space="preserve">   ├─ Trip</w:t>
        <w:br/>
        <w:t xml:space="preserve">   ├─ Hidden Gem</w:t>
        <w:br/>
        <w:t xml:space="preserve">   ├─ Shared Moment</w:t>
        <w:br/>
        <w:t xml:space="preserve">   ├─ Time</w:t>
        <w:br/>
        <w:t xml:space="preserve">   └─ Observation</w:t>
      </w:r>
    </w:p>
    <w:p>
      <w:r>
        <w:rPr>
          <w:b w:val="0"/>
        </w:rPr>
        <w:t>Context resolution is server-side.</w:t>
      </w:r>
    </w:p>
    <w:p>
      <w:pPr>
        <w:pStyle w:val="Heading1"/>
        <w:keepNext/>
      </w:pPr>
      <w:r>
        <w:t>8. Four-Layer Media Model</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0B1020"/>
          </w:tcPr>
          <w:p>
            <w:r>
              <w:rPr>
                <w:b/>
                <w:color w:val="FFFFFF"/>
                <w:sz w:val="16"/>
              </w:rPr>
              <w:t>Layer</w:t>
            </w:r>
          </w:p>
        </w:tc>
        <w:tc>
          <w:tcPr>
            <w:tcW w:type="dxa" w:w="4320"/>
            <w:shd w:fill="0B1020"/>
          </w:tcPr>
          <w:p>
            <w:r>
              <w:rPr>
                <w:b/>
                <w:color w:val="FFFFFF"/>
                <w:sz w:val="16"/>
              </w:rPr>
              <w:t>Contains</w:t>
            </w:r>
          </w:p>
        </w:tc>
        <w:tc>
          <w:tcPr>
            <w:tcW w:type="dxa" w:w="4176"/>
            <w:shd w:fill="0B1020"/>
          </w:tcPr>
          <w:p>
            <w:r>
              <w:rPr>
                <w:b/>
                <w:color w:val="FFFFFF"/>
                <w:sz w:val="16"/>
              </w:rPr>
              <w:t>Ownership</w:t>
            </w:r>
          </w:p>
        </w:tc>
      </w:tr>
      <w:tr>
        <w:tc>
          <w:tcPr>
            <w:tcW w:type="dxa" w:w="1728"/>
            <w:vAlign w:val="top"/>
          </w:tcPr>
          <w:p>
            <w:r>
              <w:rPr>
                <w:sz w:val="16"/>
              </w:rPr>
              <w:t>Social</w:t>
            </w:r>
          </w:p>
        </w:tc>
        <w:tc>
          <w:tcPr>
            <w:tcW w:type="dxa" w:w="4320"/>
            <w:vAlign w:val="top"/>
          </w:tcPr>
          <w:p>
            <w:r>
              <w:rPr>
                <w:sz w:val="16"/>
              </w:rPr>
              <w:t>Creator, caption, Stamp, comments, shares.</w:t>
            </w:r>
          </w:p>
        </w:tc>
        <w:tc>
          <w:tcPr>
            <w:tcW w:type="dxa" w:w="4176"/>
            <w:vAlign w:val="top"/>
          </w:tcPr>
          <w:p>
            <w:r>
              <w:rPr>
                <w:sz w:val="16"/>
              </w:rPr>
              <w:t>Media/Post systems</w:t>
            </w:r>
          </w:p>
        </w:tc>
      </w:tr>
      <w:tr>
        <w:tc>
          <w:tcPr>
            <w:tcW w:type="dxa" w:w="1728"/>
            <w:vAlign w:val="top"/>
            <w:shd w:fill="F8FAFD"/>
          </w:tcPr>
          <w:p>
            <w:r>
              <w:rPr>
                <w:sz w:val="16"/>
              </w:rPr>
              <w:t>Context</w:t>
            </w:r>
          </w:p>
        </w:tc>
        <w:tc>
          <w:tcPr>
            <w:tcW w:type="dxa" w:w="4320"/>
            <w:vAlign w:val="top"/>
            <w:shd w:fill="F8FAFD"/>
          </w:tcPr>
          <w:p>
            <w:r>
              <w:rPr>
                <w:sz w:val="16"/>
              </w:rPr>
              <w:t>Place, area, Event, Trip, people, time.</w:t>
            </w:r>
          </w:p>
        </w:tc>
        <w:tc>
          <w:tcPr>
            <w:tcW w:type="dxa" w:w="4176"/>
            <w:vAlign w:val="top"/>
            <w:shd w:fill="F8FAFD"/>
          </w:tcPr>
          <w:p>
            <w:r>
              <w:rPr>
                <w:sz w:val="16"/>
              </w:rPr>
              <w:t>Canonical entity systems</w:t>
            </w:r>
          </w:p>
        </w:tc>
      </w:tr>
      <w:tr>
        <w:tc>
          <w:tcPr>
            <w:tcW w:type="dxa" w:w="1728"/>
            <w:vAlign w:val="top"/>
          </w:tcPr>
          <w:p>
            <w:r>
              <w:rPr>
                <w:sz w:val="16"/>
              </w:rPr>
              <w:t>Provenance</w:t>
            </w:r>
          </w:p>
        </w:tc>
        <w:tc>
          <w:tcPr>
            <w:tcW w:type="dxa" w:w="4320"/>
            <w:vAlign w:val="top"/>
          </w:tcPr>
          <w:p>
            <w:r>
              <w:rPr>
                <w:sz w:val="16"/>
              </w:rPr>
              <w:t>Source, capture time, edits, location confidence, moderation, trust context.</w:t>
            </w:r>
          </w:p>
        </w:tc>
        <w:tc>
          <w:tcPr>
            <w:tcW w:type="dxa" w:w="4176"/>
            <w:vAlign w:val="top"/>
          </w:tcPr>
          <w:p>
            <w:r>
              <w:rPr>
                <w:sz w:val="16"/>
              </w:rPr>
              <w:t>Media + Trust</w:t>
            </w:r>
          </w:p>
        </w:tc>
      </w:tr>
      <w:tr>
        <w:tc>
          <w:tcPr>
            <w:tcW w:type="dxa" w:w="1728"/>
            <w:vAlign w:val="top"/>
            <w:shd w:fill="F8FAFD"/>
          </w:tcPr>
          <w:p>
            <w:r>
              <w:rPr>
                <w:sz w:val="16"/>
              </w:rPr>
              <w:t>Intelligence</w:t>
            </w:r>
          </w:p>
        </w:tc>
        <w:tc>
          <w:tcPr>
            <w:tcW w:type="dxa" w:w="4320"/>
            <w:vAlign w:val="top"/>
            <w:shd w:fill="F8FAFD"/>
          </w:tcPr>
          <w:p>
            <w:r>
              <w:rPr>
                <w:sz w:val="16"/>
              </w:rPr>
              <w:t>Evidence role, freshness, confidence, corroboration, observations, expiration.</w:t>
            </w:r>
          </w:p>
        </w:tc>
        <w:tc>
          <w:tcPr>
            <w:tcW w:type="dxa" w:w="4176"/>
            <w:vAlign w:val="top"/>
            <w:shd w:fill="F8FAFD"/>
          </w:tcPr>
          <w:p>
            <w:r>
              <w:rPr>
                <w:sz w:val="16"/>
              </w:rPr>
              <w:t>Live Intelligence</w:t>
            </w:r>
          </w:p>
        </w:tc>
      </w:tr>
    </w:tbl>
    <w:p/>
    <w:p>
      <w:pPr>
        <w:pStyle w:val="Heading1"/>
        <w:keepNext/>
      </w:pPr>
      <w:r>
        <w:t>9. Media Intelligence Pipeline</w:t>
      </w:r>
    </w:p>
    <w:p>
      <w:pPr>
        <w:pStyle w:val="CodeBlock"/>
        <w:shd w:fill="F2F4F8"/>
      </w:pPr>
      <w:r>
        <w:t>CAPTURE / UPLOAD</w:t>
        <w:br/>
        <w:t xml:space="preserve">       ↓</w:t>
        <w:br/>
        <w:t>PROVENANCE</w:t>
        <w:br/>
        <w:t xml:space="preserve">       ↓</w:t>
        <w:br/>
        <w:t>CONTEXT RESOLUTION</w:t>
        <w:br/>
        <w:t xml:space="preserve">       ↓</w:t>
        <w:br/>
        <w:t>PRIVACY / ELIGIBILITY</w:t>
        <w:br/>
        <w:t xml:space="preserve">       ↓</w:t>
        <w:br/>
        <w:t>EVIDENCE EXTRACTION</w:t>
        <w:br/>
        <w:t xml:space="preserve">       ↓</w:t>
        <w:br/>
        <w:t>QUALIFICATION</w:t>
        <w:br/>
        <w:t xml:space="preserve">       ↓</w:t>
        <w:br/>
        <w:t>OBSERVATION</w:t>
        <w:br/>
        <w:t xml:space="preserve">       ↓</w:t>
        <w:br/>
        <w:t>CLAIM SYSTEM</w:t>
        <w:br/>
        <w:t xml:space="preserve">       ↓</w:t>
        <w:br/>
        <w:t>LIVE INTELLIGENCE</w:t>
        <w:br/>
        <w:t xml:space="preserve">       ↓</w:t>
        <w:br/>
        <w:t>MEDIA / DISCOVERY / MAP / COMPASS</w:t>
      </w:r>
    </w:p>
    <w:p>
      <w:pPr>
        <w:pStyle w:val="CodeBlock"/>
        <w:shd w:fill="F2F4F8"/>
      </w:pPr>
      <w:r>
        <w:t>PHOTO ≠ TRUTH</w:t>
        <w:br/>
        <w:t>VIDEO ≠ TRUTH</w:t>
        <w:br/>
        <w:t>CAPTION ≠ TRUTH</w:t>
        <w:br/>
        <w:t>VISUAL INFERENCE ≠ VERIFIED FACT</w:t>
      </w:r>
    </w:p>
    <w:p>
      <w:pPr>
        <w:pStyle w:val="Heading1"/>
        <w:keepNext/>
      </w:pPr>
      <w:r>
        <w:t>10. Intelligence Eligibility</w:t>
      </w:r>
    </w:p>
    <w:p>
      <w:pPr>
        <w:pStyle w:val="CodeBlock"/>
        <w:shd w:fill="F2F4F8"/>
      </w:pPr>
      <w:r>
        <w:t>interface IntelligenceEligibility {</w:t>
        <w:br/>
        <w:t xml:space="preserve">  eligible: boolean;</w:t>
        <w:br/>
        <w:t xml:space="preserve">  reasons: string[];</w:t>
        <w:br/>
        <w:t xml:space="preserve">  freshnessClass: 'live' | 'fresh' | 'recent' | 'historical';</w:t>
        <w:br/>
        <w:t xml:space="preserve">  captureConfidence: number;</w:t>
        <w:br/>
        <w:t xml:space="preserve">  locationConfidence: number;</w:t>
        <w:br/>
        <w:t xml:space="preserve">  provenanceConfidence: number;</w:t>
        <w:br/>
        <w:t xml:space="preserve">  expiresAt?: string;</w:t>
        <w:br/>
        <w:t>}</w:t>
      </w:r>
    </w:p>
    <w:p>
      <w:pPr>
        <w:pStyle w:val="Heading1"/>
        <w:keepNext/>
      </w:pPr>
      <w:r>
        <w:t>11. Separate Social and Intelligence Lifetimes</w:t>
      </w:r>
    </w:p>
    <w:p>
      <w:pPr>
        <w:pStyle w:val="CodeBlock"/>
        <w:shd w:fill="F2F4F8"/>
      </w:pPr>
      <w:r>
        <w:t>interface MediaTemporalState {</w:t>
        <w:br/>
        <w:t xml:space="preserve">  socialExpiresAt?: string;</w:t>
        <w:br/>
        <w:t xml:space="preserve">  intelligenceExpiresAt?: string;</w:t>
        <w:br/>
        <w:t xml:space="preserve">  locationDisclosureExpiresAt?: string;</w:t>
        <w:br/>
        <w:t>}</w:t>
      </w:r>
    </w:p>
    <w:p>
      <w:r>
        <w:rPr>
          <w:b w:val="0"/>
        </w:rPr>
        <w:t>A media item can remain social or memorial content after its operational intelligence value expires.</w:t>
      </w:r>
    </w:p>
    <w:p>
      <w:r>
        <w:br w:type="page"/>
      </w:r>
    </w:p>
    <w:p>
      <w:pPr>
        <w:pStyle w:val="Heading1"/>
        <w:keepNext/>
      </w:pPr>
      <w:r>
        <w:t>12. Perspectives</w:t>
      </w:r>
    </w:p>
    <w:p>
      <w:r>
        <w:rPr>
          <w:b w:val="0"/>
        </w:rPr>
        <w:t>Perspective is a permitted visual contribution showing an aspect of a place or experience. Do not confuse it with analytics views.</w:t>
      </w:r>
    </w:p>
    <w:p>
      <w:pPr>
        <w:pStyle w:val="CodeBlock"/>
        <w:shd w:fill="F2F4F8"/>
      </w:pPr>
      <w:r>
        <w:t>24 fresh perspectives · 8 contributors · 3 independent sources</w:t>
      </w:r>
    </w:p>
    <w:tbl>
      <w:tblPr>
        <w:tblStyle w:val="TableGrid"/>
        <w:tblW w:type="auto" w:w="0"/>
        <w:jc w:val="center"/>
        <w:tblLook w:firstColumn="1" w:firstRow="1" w:lastColumn="0" w:lastRow="0" w:noHBand="0" w:noVBand="1" w:val="04A0"/>
      </w:tblPr>
      <w:tblGrid>
        <w:gridCol w:w="5083"/>
        <w:gridCol w:w="5083"/>
      </w:tblGrid>
      <w:tr>
        <w:tc>
          <w:tcPr>
            <w:tcW w:type="dxa" w:w="2160"/>
            <w:shd w:fill="0B1020"/>
          </w:tcPr>
          <w:p>
            <w:r>
              <w:rPr>
                <w:b/>
                <w:color w:val="FFFFFF"/>
                <w:sz w:val="16"/>
              </w:rPr>
              <w:t>Entity type</w:t>
            </w:r>
          </w:p>
        </w:tc>
        <w:tc>
          <w:tcPr>
            <w:tcW w:type="dxa" w:w="8064"/>
            <w:shd w:fill="0B1020"/>
          </w:tcPr>
          <w:p>
            <w:r>
              <w:rPr>
                <w:b/>
                <w:color w:val="FFFFFF"/>
                <w:sz w:val="16"/>
              </w:rPr>
              <w:t>Perspective groups</w:t>
            </w:r>
          </w:p>
        </w:tc>
      </w:tr>
      <w:tr>
        <w:tc>
          <w:tcPr>
            <w:tcW w:type="dxa" w:w="2160"/>
            <w:vAlign w:val="top"/>
          </w:tcPr>
          <w:p>
            <w:r>
              <w:rPr>
                <w:sz w:val="16"/>
              </w:rPr>
              <w:t>Nightclub</w:t>
            </w:r>
          </w:p>
        </w:tc>
        <w:tc>
          <w:tcPr>
            <w:tcW w:type="dxa" w:w="8064"/>
            <w:vAlign w:val="top"/>
          </w:tcPr>
          <w:p>
            <w:r>
              <w:rPr>
                <w:sz w:val="16"/>
              </w:rPr>
              <w:t>Entrance · Queue · Street · Main Room · Stage · Bar · VIP · Outside</w:t>
            </w:r>
          </w:p>
        </w:tc>
      </w:tr>
      <w:tr>
        <w:tc>
          <w:tcPr>
            <w:tcW w:type="dxa" w:w="2160"/>
            <w:vAlign w:val="top"/>
            <w:shd w:fill="F8FAFD"/>
          </w:tcPr>
          <w:p>
            <w:r>
              <w:rPr>
                <w:sz w:val="16"/>
              </w:rPr>
              <w:t>Festival</w:t>
            </w:r>
          </w:p>
        </w:tc>
        <w:tc>
          <w:tcPr>
            <w:tcW w:type="dxa" w:w="8064"/>
            <w:vAlign w:val="top"/>
            <w:shd w:fill="F8FAFD"/>
          </w:tcPr>
          <w:p>
            <w:r>
              <w:rPr>
                <w:sz w:val="16"/>
              </w:rPr>
              <w:t>Main Gate · Stage A · Stage B · Food · Bathrooms · Meeting Area · Exit</w:t>
            </w:r>
          </w:p>
        </w:tc>
      </w:tr>
      <w:tr>
        <w:tc>
          <w:tcPr>
            <w:tcW w:type="dxa" w:w="2160"/>
            <w:vAlign w:val="top"/>
          </w:tcPr>
          <w:p>
            <w:r>
              <w:rPr>
                <w:sz w:val="16"/>
              </w:rPr>
              <w:t>Beach</w:t>
            </w:r>
          </w:p>
        </w:tc>
        <w:tc>
          <w:tcPr>
            <w:tcW w:type="dxa" w:w="8064"/>
            <w:vAlign w:val="top"/>
          </w:tcPr>
          <w:p>
            <w:r>
              <w:rPr>
                <w:sz w:val="16"/>
              </w:rPr>
              <w:t>Water · Crowd · Weather · Beachfront · Food · Sunset · Access</w:t>
            </w:r>
          </w:p>
        </w:tc>
      </w:tr>
      <w:tr>
        <w:tc>
          <w:tcPr>
            <w:tcW w:type="dxa" w:w="2160"/>
            <w:vAlign w:val="top"/>
            <w:shd w:fill="F8FAFD"/>
          </w:tcPr>
          <w:p>
            <w:r>
              <w:rPr>
                <w:sz w:val="16"/>
              </w:rPr>
              <w:t>Restaurant</w:t>
            </w:r>
          </w:p>
        </w:tc>
        <w:tc>
          <w:tcPr>
            <w:tcW w:type="dxa" w:w="8064"/>
            <w:vAlign w:val="top"/>
            <w:shd w:fill="F8FAFD"/>
          </w:tcPr>
          <w:p>
            <w:r>
              <w:rPr>
                <w:sz w:val="16"/>
              </w:rPr>
              <w:t>Exterior · Entrance · Seating · Food · View · Queue · Menu context</w:t>
            </w:r>
          </w:p>
        </w:tc>
      </w:tr>
    </w:tbl>
    <w:p/>
    <w:p>
      <w:pPr>
        <w:pStyle w:val="Heading1"/>
        <w:keepNext/>
      </w:pPr>
      <w:r>
        <w:t>13. Place Current View</w:t>
      </w:r>
    </w:p>
    <w:p>
      <w:pPr>
        <w:pStyle w:val="CodeBlock"/>
        <w:shd w:fill="F2F4F8"/>
      </w:pPr>
      <w:r>
        <w:t>AN THUONG</w:t>
        <w:br/>
        <w:br/>
        <w:t>Getting busier ↑</w:t>
        <w:br/>
        <w:t>Updated 2m ago</w:t>
        <w:br/>
        <w:t>Strong current picture</w:t>
        <w:br/>
        <w:br/>
        <w:t>24 fresh perspectives</w:t>
        <w:br/>
        <w:t>8 contributors</w:t>
        <w:br/>
        <w:br/>
        <w:t>CURRENT VIEW</w:t>
        <w:br/>
        <w:t>[Street] [Entrance] [Rooftops] [Clubs] [Food]</w:t>
        <w:br/>
        <w:br/>
        <w:t>WHAT'S CHANGING</w:t>
        <w:br/>
        <w:t>[activity curve]</w:t>
        <w:br/>
        <w:br/>
        <w:t>Explore Place     Compass</w:t>
      </w:r>
    </w:p>
    <w:p>
      <w:pPr>
        <w:pStyle w:val="Heading1"/>
        <w:keepNext/>
      </w:pPr>
      <w:r>
        <w:t>14. Media Viewer</w:t>
      </w:r>
    </w:p>
    <w:p>
      <w:r>
        <w:rPr>
          <w:b w:val="0"/>
        </w:rPr>
        <w:t>The viewer is contextual, not a TikTok-style vertical stranger-video feed.</w:t>
      </w:r>
    </w:p>
    <w:p>
      <w:pPr>
        <w:pStyle w:val="CodeBlock"/>
        <w:shd w:fill="F2F4F8"/>
      </w:pPr>
      <w:r>
        <w:t>← An Thuong                                  •••</w:t>
        <w:br/>
        <w:br/>
        <w:t>[                 MEDIA                    ]</w:t>
        <w:br/>
        <w:br/>
        <w:t>Perspective: Street · 4 min ago</w:t>
        <w:br/>
        <w:t>Strong current picture</w:t>
        <w:br/>
        <w:t>Getting busier ↑</w:t>
        <w:br/>
        <w:br/>
        <w:t>Maya ✓</w:t>
        <w:br/>
        <w:t>Trusted nightlife contributor</w:t>
        <w:br/>
        <w:br/>
        <w:t>"It's filling up fast."</w:t>
        <w:br/>
        <w:br/>
        <w:t>Stamp · Comment · Share · Save</w:t>
        <w:br/>
        <w:br/>
        <w:t>View Place   Ask Compass   Go There</w:t>
        <w:br/>
        <w:br/>
        <w:t>RELATED PERSPECTIVES</w:t>
        <w:br/>
        <w:t>[Entrance] [Rooftop] [Street] [Club]</w:t>
      </w:r>
    </w:p>
    <w:tbl>
      <w:tblPr>
        <w:tblStyle w:val="TableGrid"/>
        <w:tblW w:type="auto" w:w="0"/>
        <w:jc w:val="center"/>
        <w:tblLook w:firstColumn="1" w:firstRow="1" w:lastColumn="0" w:lastRow="0" w:noHBand="0" w:noVBand="1" w:val="04A0"/>
      </w:tblPr>
      <w:tblGrid>
        <w:gridCol w:w="5083"/>
        <w:gridCol w:w="5083"/>
      </w:tblGrid>
      <w:tr>
        <w:tc>
          <w:tcPr>
            <w:tcW w:type="dxa" w:w="2880"/>
            <w:shd w:fill="0B1020"/>
          </w:tcPr>
          <w:p>
            <w:r>
              <w:rPr>
                <w:b/>
                <w:color w:val="FFFFFF"/>
                <w:sz w:val="16"/>
              </w:rPr>
              <w:t>Entry context</w:t>
            </w:r>
          </w:p>
        </w:tc>
        <w:tc>
          <w:tcPr>
            <w:tcW w:type="dxa" w:w="7344"/>
            <w:shd w:fill="0B1020"/>
          </w:tcPr>
          <w:p>
            <w:r>
              <w:rPr>
                <w:b/>
                <w:color w:val="FFFFFF"/>
                <w:sz w:val="16"/>
              </w:rPr>
              <w:t>Swipe collection</w:t>
            </w:r>
          </w:p>
        </w:tc>
      </w:tr>
      <w:tr>
        <w:tc>
          <w:tcPr>
            <w:tcW w:type="dxa" w:w="2880"/>
            <w:vAlign w:val="top"/>
          </w:tcPr>
          <w:p>
            <w:r>
              <w:rPr>
                <w:sz w:val="16"/>
              </w:rPr>
              <w:t>Place</w:t>
            </w:r>
          </w:p>
        </w:tc>
        <w:tc>
          <w:tcPr>
            <w:tcW w:type="dxa" w:w="7344"/>
            <w:vAlign w:val="top"/>
          </w:tcPr>
          <w:p>
            <w:r>
              <w:rPr>
                <w:sz w:val="16"/>
              </w:rPr>
              <w:t>Other perspectives from that Place</w:t>
            </w:r>
          </w:p>
        </w:tc>
      </w:tr>
      <w:tr>
        <w:tc>
          <w:tcPr>
            <w:tcW w:type="dxa" w:w="2880"/>
            <w:vAlign w:val="top"/>
            <w:shd w:fill="F8FAFD"/>
          </w:tcPr>
          <w:p>
            <w:r>
              <w:rPr>
                <w:sz w:val="16"/>
              </w:rPr>
              <w:t>Event</w:t>
            </w:r>
          </w:p>
        </w:tc>
        <w:tc>
          <w:tcPr>
            <w:tcW w:type="dxa" w:w="7344"/>
            <w:vAlign w:val="top"/>
            <w:shd w:fill="F8FAFD"/>
          </w:tcPr>
          <w:p>
            <w:r>
              <w:rPr>
                <w:sz w:val="16"/>
              </w:rPr>
              <w:t>Other Event perspectives</w:t>
            </w:r>
          </w:p>
        </w:tc>
      </w:tr>
      <w:tr>
        <w:tc>
          <w:tcPr>
            <w:tcW w:type="dxa" w:w="2880"/>
            <w:vAlign w:val="top"/>
          </w:tcPr>
          <w:p>
            <w:r>
              <w:rPr>
                <w:sz w:val="16"/>
              </w:rPr>
              <w:t>People</w:t>
            </w:r>
          </w:p>
        </w:tc>
        <w:tc>
          <w:tcPr>
            <w:tcW w:type="dxa" w:w="7344"/>
            <w:vAlign w:val="top"/>
          </w:tcPr>
          <w:p>
            <w:r>
              <w:rPr>
                <w:sz w:val="16"/>
              </w:rPr>
              <w:t>That person/social context</w:t>
            </w:r>
          </w:p>
        </w:tc>
      </w:tr>
      <w:tr>
        <w:tc>
          <w:tcPr>
            <w:tcW w:type="dxa" w:w="2880"/>
            <w:vAlign w:val="top"/>
            <w:shd w:fill="F8FAFD"/>
          </w:tcPr>
          <w:p>
            <w:r>
              <w:rPr>
                <w:sz w:val="16"/>
              </w:rPr>
              <w:t>Trip</w:t>
            </w:r>
          </w:p>
        </w:tc>
        <w:tc>
          <w:tcPr>
            <w:tcW w:type="dxa" w:w="7344"/>
            <w:vAlign w:val="top"/>
            <w:shd w:fill="F8FAFD"/>
          </w:tcPr>
          <w:p>
            <w:r>
              <w:rPr>
                <w:sz w:val="16"/>
              </w:rPr>
              <w:t>Trip media</w:t>
            </w:r>
          </w:p>
        </w:tc>
      </w:tr>
      <w:tr>
        <w:tc>
          <w:tcPr>
            <w:tcW w:type="dxa" w:w="2880"/>
            <w:vAlign w:val="top"/>
          </w:tcPr>
          <w:p>
            <w:r>
              <w:rPr>
                <w:sz w:val="16"/>
              </w:rPr>
              <w:t>Map</w:t>
            </w:r>
          </w:p>
        </w:tc>
        <w:tc>
          <w:tcPr>
            <w:tcW w:type="dxa" w:w="7344"/>
            <w:vAlign w:val="top"/>
          </w:tcPr>
          <w:p>
            <w:r>
              <w:rPr>
                <w:sz w:val="16"/>
              </w:rPr>
              <w:t>Current geographic cluster</w:t>
            </w:r>
          </w:p>
        </w:tc>
      </w:tr>
    </w:tbl>
    <w:p/>
    <w:p>
      <w:pPr>
        <w:pStyle w:val="Heading1"/>
        <w:keepNext/>
      </w:pPr>
      <w:r>
        <w:t>15. Media Actions</w:t>
      </w:r>
    </w:p>
    <w:p>
      <w:pPr>
        <w:pStyle w:val="ListBullet"/>
      </w:pPr>
      <w:r>
        <w:t>Go There / Show on Map / Directions</w:t>
      </w:r>
    </w:p>
    <w:p>
      <w:pPr>
        <w:pStyle w:val="ListBullet"/>
      </w:pPr>
      <w:r>
        <w:t>Ask Compass</w:t>
      </w:r>
    </w:p>
    <w:p>
      <w:pPr>
        <w:pStyle w:val="ListBullet"/>
      </w:pPr>
      <w:r>
        <w:t>Save Place</w:t>
      </w:r>
    </w:p>
    <w:p>
      <w:pPr>
        <w:pStyle w:val="ListBullet"/>
      </w:pPr>
      <w:r>
        <w:t>Add to Trip</w:t>
      </w:r>
    </w:p>
    <w:p>
      <w:pPr>
        <w:pStyle w:val="ListBullet"/>
      </w:pPr>
      <w:r>
        <w:t>Create Plan</w:t>
      </w:r>
    </w:p>
    <w:p>
      <w:pPr>
        <w:pStyle w:val="ListBullet"/>
      </w:pPr>
      <w:r>
        <w:t>Meet Here</w:t>
      </w:r>
    </w:p>
    <w:p>
      <w:pPr>
        <w:pStyle w:val="ListBullet"/>
      </w:pPr>
      <w:r>
        <w:t>Invite People</w:t>
      </w:r>
    </w:p>
    <w:p>
      <w:pPr>
        <w:pStyle w:val="ListBullet"/>
      </w:pPr>
      <w:r>
        <w:t>Find Similar / Cheaper / Quieter / Busier</w:t>
      </w:r>
    </w:p>
    <w:p>
      <w:pPr>
        <w:pStyle w:val="ListBullet"/>
      </w:pPr>
      <w:r>
        <w:t>See Nearby</w:t>
      </w:r>
    </w:p>
    <w:p>
      <w:pPr>
        <w:pStyle w:val="ListBullet"/>
      </w:pPr>
      <w:r>
        <w:t>View Event / Passport</w:t>
      </w:r>
    </w:p>
    <w:p>
      <w:pPr>
        <w:pStyle w:val="ListBullet"/>
      </w:pPr>
      <w:r>
        <w:t>Share through Telegraph</w:t>
      </w:r>
    </w:p>
    <w:p>
      <w:pPr>
        <w:pStyle w:val="ListBullet"/>
      </w:pPr>
      <w:r>
        <w:t>Report / Not Relevant</w:t>
      </w:r>
    </w:p>
    <w:p>
      <w:pPr>
        <w:pStyle w:val="Heading2"/>
        <w:keepNext/>
      </w:pPr>
      <w:r>
        <w:t>15.1 I Want This</w:t>
      </w:r>
    </w:p>
    <w:p>
      <w:r>
        <w:rPr>
          <w:b w:val="0"/>
        </w:rPr>
        <w:t>Intent action: use this visual experience as a signal for what the user wants to do. It is not a Like.</w:t>
      </w:r>
    </w:p>
    <w:p>
      <w:pPr>
        <w:pStyle w:val="Heading2"/>
        <w:keepNext/>
      </w:pPr>
      <w:r>
        <w:t>15.2 Do This Experience</w:t>
      </w:r>
    </w:p>
    <w:p>
      <w:r>
        <w:rPr>
          <w:b w:val="0"/>
        </w:rPr>
        <w:t>Converts an eligible Trail, Trip recap, creator itinerary, or experience collection into an executable Compass plan.</w:t>
      </w:r>
    </w:p>
    <w:p>
      <w:r>
        <w:br w:type="page"/>
      </w:r>
    </w:p>
    <w:p>
      <w:pPr>
        <w:pStyle w:val="Heading1"/>
        <w:keepNext/>
      </w:pPr>
      <w:r>
        <w:t>16. Hidden Gems — First-Class Media Architecture</w:t>
      </w:r>
    </w:p>
    <w:p>
      <w:pPr>
        <w:pStyle w:val="CodeBlock"/>
        <w:shd w:fill="F2F4F8"/>
      </w:pPr>
      <w:r>
        <w:t>HIDDEN GEMS · DA NANG</w:t>
        <w:br/>
        <w:br/>
        <w:t>Recently confirmed</w:t>
        <w:br/>
        <w:t>Worth the detour</w:t>
        <w:br/>
        <w:t>Quiet right now</w:t>
        <w:br/>
        <w:t>From people you trust</w:t>
        <w:br/>
        <w:t>Near your Trip</w:t>
        <w:br/>
        <w:t>Seasonal</w:t>
      </w:r>
    </w:p>
    <w:p>
      <w:pPr>
        <w:pStyle w:val="CodeBlock"/>
        <w:shd w:fill="F2F4F8"/>
      </w:pPr>
      <w:r>
        <w:t>type HiddenGemState =</w:t>
        <w:br/>
        <w:t xml:space="preserve">  | 'recently_confirmed'</w:t>
        <w:br/>
        <w:t xml:space="preserve">  | 'still_hidden'</w:t>
        <w:br/>
        <w:t xml:space="preserve">  | 'quiet_now'</w:t>
        <w:br/>
        <w:t xml:space="preserve">  | 'getting_discovered'</w:t>
        <w:br/>
        <w:t xml:space="preserve">  | 'seasonal'</w:t>
        <w:br/>
        <w:t xml:space="preserve">  | 'hard_to_find'</w:t>
        <w:br/>
        <w:t xml:space="preserve">  | 'access_changed'</w:t>
        <w:br/>
        <w:t xml:space="preserve">  | 'temporarily_unavailable'</w:t>
        <w:br/>
        <w:t xml:space="preserve">  | 'overcrowding_risk'</w:t>
        <w:br/>
        <w:t xml:space="preserve">  | 'no_longer_hidden';</w:t>
      </w:r>
    </w:p>
    <w:p>
      <w:pPr>
        <w:pStyle w:val="Heading2"/>
        <w:keepNext/>
      </w:pPr>
      <w:r>
        <w:t>16.1 Hidden Gem Intelligence Pipeline</w:t>
      </w:r>
    </w:p>
    <w:p>
      <w:pPr>
        <w:pStyle w:val="CodeBlock"/>
        <w:shd w:fill="F2F4F8"/>
      </w:pPr>
      <w:r>
        <w:t>DISCOVERY</w:t>
        <w:br/>
        <w:t xml:space="preserve">   ↓</w:t>
        <w:br/>
        <w:t>SUBMISSION</w:t>
        <w:br/>
        <w:t xml:space="preserve">   ↓</w:t>
        <w:br/>
        <w:t>ENTITY RESOLUTION</w:t>
        <w:br/>
        <w:t xml:space="preserve">   ↓</w:t>
        <w:br/>
        <w:t>DUPLICATE CHECK</w:t>
        <w:br/>
        <w:t xml:space="preserve">   ↓</w:t>
        <w:br/>
        <w:t>SENSITIVE LOCATION CHECK</w:t>
        <w:br/>
        <w:t xml:space="preserve">   ↓</w:t>
        <w:br/>
        <w:t>MEDIA / PROVENANCE</w:t>
        <w:br/>
        <w:t xml:space="preserve">   ↓</w:t>
        <w:br/>
        <w:t>COMMUNITY CONFIRMATION</w:t>
        <w:br/>
        <w:t xml:space="preserve">   ↓</w:t>
        <w:br/>
        <w:t>GEM CONFIDENCE</w:t>
        <w:br/>
        <w:t xml:space="preserve">   ↓</w:t>
        <w:br/>
        <w:t>CURRENT GEM STATE</w:t>
        <w:br/>
        <w:t xml:space="preserve">   ↓</w:t>
        <w:br/>
        <w:t>DISCOVERY / MAP / MEDIA / COMPASS</w:t>
        <w:br/>
        <w:t xml:space="preserve">   ↓</w:t>
        <w:br/>
        <w:t>VISIT</w:t>
        <w:br/>
        <w:t xml:space="preserve">   ↓</w:t>
        <w:br/>
        <w:t>OUTCOME</w:t>
        <w:br/>
        <w:t xml:space="preserve">   ↓</w:t>
        <w:br/>
        <w:t>MEMORY / PASSPORT</w:t>
      </w:r>
    </w:p>
    <w:p>
      <w:pPr>
        <w:pStyle w:val="Heading2"/>
        <w:keepNext/>
      </w:pPr>
      <w:r>
        <w:t>16.2 Gem Protection</w:t>
      </w:r>
    </w:p>
    <w:p>
      <w:pPr>
        <w:pStyle w:val="ListBullet"/>
      </w:pPr>
      <w:r>
        <w:t>Exact location may remain hidden until deliberate open.</w:t>
      </w:r>
    </w:p>
    <w:p>
      <w:pPr>
        <w:pStyle w:val="ListBullet"/>
      </w:pPr>
      <w:r>
        <w:t>Approximate area only for sensitive/fragile locations.</w:t>
      </w:r>
    </w:p>
    <w:p>
      <w:pPr>
        <w:pStyle w:val="ListBullet"/>
      </w:pPr>
      <w:r>
        <w:t>Sensitive natural-site and protected-place rules.</w:t>
      </w:r>
    </w:p>
    <w:p>
      <w:pPr>
        <w:pStyle w:val="ListBullet"/>
      </w:pPr>
      <w:r>
        <w:t>Capacity and overcrowding awareness.</w:t>
      </w:r>
    </w:p>
    <w:p>
      <w:pPr>
        <w:pStyle w:val="ListBullet"/>
      </w:pPr>
      <w:r>
        <w:t>No popularity-first ranking.</w:t>
      </w:r>
    </w:p>
    <w:p>
      <w:pPr>
        <w:pStyle w:val="ListBullet"/>
      </w:pPr>
      <w:r>
        <w:t>Paid promotion never increases factual confidence.</w:t>
      </w:r>
    </w:p>
    <w:p>
      <w:pPr>
        <w:pStyle w:val="ListBullet"/>
      </w:pPr>
      <w:r>
        <w:t>Access restrictions and seasonality.</w:t>
      </w:r>
    </w:p>
    <w:p>
      <w:pPr>
        <w:pStyle w:val="ListBullet"/>
      </w:pPr>
      <w:r>
        <w:t>Suppress aggressive recommendations if a small place is being overloaded.</w:t>
      </w:r>
    </w:p>
    <w:p>
      <w:pPr>
        <w:pStyle w:val="Heading2"/>
        <w:keepNext/>
      </w:pPr>
      <w:r>
        <w:t>16.3 Gem Contributions</w:t>
      </w:r>
    </w:p>
    <w:p>
      <w:pPr>
        <w:pStyle w:val="ListBullet"/>
      </w:pPr>
      <w:r>
        <w:t>Still here</w:t>
      </w:r>
    </w:p>
    <w:p>
      <w:pPr>
        <w:pStyle w:val="ListBullet"/>
      </w:pPr>
      <w:r>
        <w:t>Still worth it</w:t>
      </w:r>
    </w:p>
    <w:p>
      <w:pPr>
        <w:pStyle w:val="ListBullet"/>
      </w:pPr>
      <w:r>
        <w:t>Access changed</w:t>
      </w:r>
    </w:p>
    <w:p>
      <w:pPr>
        <w:pStyle w:val="ListBullet"/>
      </w:pPr>
      <w:r>
        <w:t>Closed</w:t>
      </w:r>
    </w:p>
    <w:p>
      <w:pPr>
        <w:pStyle w:val="ListBullet"/>
      </w:pPr>
      <w:r>
        <w:t>Too crowded</w:t>
      </w:r>
    </w:p>
    <w:p>
      <w:pPr>
        <w:pStyle w:val="ListBullet"/>
      </w:pPr>
      <w:r>
        <w:t>Seasonal</w:t>
      </w:r>
    </w:p>
    <w:p>
      <w:pPr>
        <w:pStyle w:val="ListBullet"/>
      </w:pPr>
      <w:r>
        <w:t>Harder to reach</w:t>
      </w:r>
    </w:p>
    <w:p>
      <w:pPr>
        <w:pStyle w:val="ListBullet"/>
      </w:pPr>
      <w:r>
        <w:t>Better entrance</w:t>
      </w:r>
    </w:p>
    <w:p>
      <w:pPr>
        <w:pStyle w:val="ListBullet"/>
      </w:pPr>
      <w:r>
        <w:t>No longer hidden</w:t>
      </w:r>
    </w:p>
    <w:p>
      <w:r>
        <w:rPr>
          <w:b w:val="0"/>
        </w:rPr>
        <w:t>Each is an observation, not an immediate canonical state change.</w:t>
      </w:r>
    </w:p>
    <w:p>
      <w:pPr>
        <w:pStyle w:val="Heading1"/>
        <w:keepNext/>
      </w:pPr>
      <w:r>
        <w:t>17. Time Architecture</w:t>
      </w:r>
    </w:p>
    <w:p>
      <w:pPr>
        <w:pStyle w:val="CodeBlock"/>
        <w:shd w:fill="F2F4F8"/>
      </w:pPr>
      <w:r>
        <w:t>EARLIER ───────── ● ─────── NOW ───────── LATER</w:t>
      </w:r>
    </w:p>
    <w:p>
      <w:r>
        <w:rPr>
          <w:b w:val="0"/>
        </w:rPr>
        <w:t>Support Earlier, Now, Typical, and Likely Next. Historical and forecast states must be visually distinct and forecasts carry confidence.</w:t>
      </w:r>
    </w:p>
    <w:p>
      <w:pPr>
        <w:pStyle w:val="Heading1"/>
        <w:keepNext/>
      </w:pPr>
      <w:r>
        <w:t>18. Visual Consensus and Contradiction</w:t>
      </w:r>
    </w:p>
    <w:p>
      <w:pPr>
        <w:pStyle w:val="CodeBlock"/>
        <w:shd w:fill="F2F4F8"/>
      </w:pPr>
      <w:r>
        <w:t>Media Perspective Resolver</w:t>
        <w:br/>
        <w:t xml:space="preserve">        ↓</w:t>
        <w:br/>
        <w:t>Independent Sources</w:t>
        <w:br/>
        <w:t xml:space="preserve">        ↓</w:t>
        <w:br/>
        <w:t>Coverage Analysis</w:t>
        <w:br/>
        <w:t xml:space="preserve">        ↓</w:t>
        <w:br/>
        <w:t>Corroboration</w:t>
        <w:br/>
        <w:t xml:space="preserve">        ↓</w:t>
        <w:br/>
        <w:t>Contradiction</w:t>
        <w:br/>
        <w:t xml:space="preserve">        ↓</w:t>
        <w:br/>
        <w:t>Visual Consensus Projection</w:t>
      </w:r>
    </w:p>
    <w:p>
      <w:r>
        <w:rPr>
          <w:b w:val="0"/>
        </w:rPr>
        <w:t>When reports disagree, surface uncertainty such as “Mixed reports — conditions may be changing” and optionally request another observation.</w:t>
      </w:r>
    </w:p>
    <w:p>
      <w:pPr>
        <w:pStyle w:val="Heading1"/>
        <w:keepNext/>
      </w:pPr>
      <w:r>
        <w:t>19. Media Missions and Request a View</w:t>
      </w:r>
    </w:p>
    <w:p>
      <w:pPr>
        <w:pStyle w:val="CodeBlock"/>
        <w:shd w:fill="F2F4F8"/>
      </w:pPr>
      <w:r>
        <w:t>Last visual update 28m ago</w:t>
        <w:br/>
        <w:t>Show what's happening?</w:t>
        <w:br/>
        <w:br/>
        <w:t>Is the entrance still busy?</w:t>
        <w:br/>
        <w:t>[Quiet] [Moderate] [Busy] [Take Photo]</w:t>
      </w:r>
    </w:p>
    <w:p>
      <w:r>
        <w:rPr>
          <w:b w:val="0"/>
        </w:rPr>
        <w:t>Future: Request a View lets a user request a specific current perspective. Use opt-in contributor eligibility, throttling, safety, and anti-spam controls.</w:t>
      </w:r>
    </w:p>
    <w:p>
      <w:pPr>
        <w:pStyle w:val="Heading1"/>
        <w:keepNext/>
      </w:pPr>
      <w:r>
        <w:t>20. World / City Visual Pulse</w:t>
      </w:r>
    </w:p>
    <w:p>
      <w:pPr>
        <w:pStyle w:val="CodeBlock"/>
        <w:shd w:fill="F2F4F8"/>
      </w:pPr>
      <w:r>
        <w:t>DA NANG · NOW</w:t>
        <w:br/>
        <w:br/>
        <w:t>An Thuong        Building ↑</w:t>
        <w:br/>
        <w:t>Beach Festival   Peak ●</w:t>
        <w:br/>
        <w:t>Riverside        Starting ↑</w:t>
        <w:br/>
        <w:t>My Khe           Moderate ●</w:t>
      </w:r>
    </w:p>
    <w:p>
      <w:pPr>
        <w:pStyle w:val="Heading1"/>
        <w:keepNext/>
      </w:pPr>
      <w:r>
        <w:t>21. Media Map</w:t>
      </w:r>
    </w:p>
    <w:p>
      <w:r>
        <w:rPr>
          <w:b w:val="0"/>
        </w:rPr>
        <w:t>Media Map consumes the canonical Map projection system; it does not own a second location engine.</w:t>
      </w:r>
    </w:p>
    <w:p>
      <w:pPr>
        <w:pStyle w:val="CodeBlock"/>
        <w:shd w:fill="F2F4F8"/>
      </w:pPr>
      <w:r>
        <w:t>Da Nang</w:t>
        <w:br/>
        <w:br/>
        <w:t>61 perspectives   Beach Festival</w:t>
        <w:br/>
        <w:t>24 perspectives   An Thuong</w:t>
        <w:br/>
        <w:t>8 perspectives    Riverside</w:t>
        <w:br/>
        <w:t>6 perspectives    My Khe</w:t>
        <w:br/>
        <w:t>3 perspectives    Hidden Gem</w:t>
      </w:r>
    </w:p>
    <w:p>
      <w:pPr>
        <w:pStyle w:val="Heading1"/>
        <w:keepNext/>
      </w:pPr>
      <w:r>
        <w:t>22. Crowd Flow Integration</w:t>
      </w:r>
    </w:p>
    <w:p>
      <w:pPr>
        <w:pStyle w:val="CodeBlock"/>
        <w:shd w:fill="F2F4F8"/>
      </w:pPr>
      <w:r>
        <w:t>WHERE THE NIGHT IS MOVING</w:t>
        <w:br/>
        <w:br/>
        <w:t>Beachfront</w:t>
        <w:br/>
        <w:t>[recent perspectives]</w:t>
        <w:br/>
        <w:t xml:space="preserve">        ↓</w:t>
        <w:br/>
        <w:t>An Thuong</w:t>
        <w:br/>
        <w:t>[recent perspectives]</w:t>
        <w:br/>
        <w:br/>
        <w:t>Activity appears to be moving toward An Thuong</w:t>
      </w:r>
    </w:p>
    <w:p>
      <w:r>
        <w:rPr>
          <w:b w:val="0"/>
        </w:rPr>
        <w:t>Never expose individual routes.</w:t>
      </w:r>
    </w:p>
    <w:p>
      <w:r>
        <w:br w:type="page"/>
      </w:r>
    </w:p>
    <w:p>
      <w:pPr>
        <w:pStyle w:val="Heading1"/>
        <w:keepNext/>
      </w:pPr>
      <w:r>
        <w:t>23. Experience Projections</w:t>
      </w:r>
    </w:p>
    <w:p>
      <w:pPr>
        <w:pStyle w:val="CodeBlock"/>
        <w:shd w:fill="F2F4F8"/>
      </w:pPr>
      <w:r>
        <w:t>interface MediaExperienceProjection {</w:t>
        <w:br/>
        <w:t xml:space="preserve">  id: string;</w:t>
        <w:br/>
        <w:t xml:space="preserve">  title: string;</w:t>
        <w:br/>
        <w:t xml:space="preserve">  placeIds: string[];</w:t>
        <w:br/>
        <w:t xml:space="preserve">  eventId?: string;</w:t>
        <w:br/>
        <w:t xml:space="preserve">  tripId?: string;</w:t>
        <w:br/>
        <w:t xml:space="preserve">  startedAt?: string;</w:t>
        <w:br/>
        <w:t xml:space="preserve">  expectedEndAt?: string;</w:t>
        <w:br/>
        <w:t xml:space="preserve">  currentState?: ExperienceState;</w:t>
        <w:br/>
        <w:t xml:space="preserve">  perspectiveCount: number;</w:t>
        <w:br/>
        <w:t xml:space="preserve">  contributorCount: number;</w:t>
        <w:br/>
        <w:t xml:space="preserve">  freshness: FreshnessState;</w:t>
        <w:br/>
        <w:t xml:space="preserve">  confidence?: ConfidenceState;</w:t>
        <w:br/>
        <w:t xml:space="preserve">  heroMedia: MediaProjection[];</w:t>
        <w:br/>
        <w:t>}</w:t>
      </w:r>
    </w:p>
    <w:p>
      <w:r>
        <w:rPr>
          <w:b w:val="0"/>
        </w:rPr>
        <w:t>Examples: Sunset at My Khe; Beach Festival; Friday Night An Thuong; Hoi An Evening; Dragon Bridge Fire Show.</w:t>
      </w:r>
    </w:p>
    <w:p>
      <w:pPr>
        <w:pStyle w:val="Heading2"/>
        <w:keepNext/>
      </w:pPr>
      <w:r>
        <w:t>23.1 Experience Chains</w:t>
      </w:r>
    </w:p>
    <w:p>
      <w:pPr>
        <w:pStyle w:val="CodeBlock"/>
        <w:shd w:fill="F2F4F8"/>
      </w:pPr>
      <w:r>
        <w:t>Dinner → Rooftop → Nightclub</w:t>
      </w:r>
    </w:p>
    <w:p>
      <w:r>
        <w:rPr>
          <w:b w:val="0"/>
        </w:rPr>
        <w:t>Actions: Follow This Night, Save Route, Add to Trip, Remix, Ask Compass.</w:t>
      </w:r>
    </w:p>
    <w:p>
      <w:pPr>
        <w:pStyle w:val="Heading1"/>
        <w:keepNext/>
      </w:pPr>
      <w:r>
        <w:t>24. Ranking</w:t>
      </w:r>
    </w:p>
    <w:p>
      <w:pPr>
        <w:pStyle w:val="CodeBlock"/>
        <w:shd w:fill="F2F4F8"/>
      </w:pPr>
      <w:r>
        <w:t>Viewer intent</w:t>
        <w:br/>
        <w:t>+ Current location</w:t>
        <w:br/>
        <w:t>+ Trip context</w:t>
        <w:br/>
        <w:t>+ Availability</w:t>
        <w:br/>
        <w:t>+ Travel preferences</w:t>
        <w:br/>
        <w:t>+ Follow graph</w:t>
        <w:br/>
        <w:t>+ Discovery behavior</w:t>
        <w:br/>
        <w:t>+ Live state</w:t>
        <w:br/>
        <w:t>+ Freshness</w:t>
        <w:br/>
        <w:t>+ Place relevance</w:t>
        <w:br/>
        <w:t>+ Media quality</w:t>
        <w:br/>
        <w:t>+ Trust / provenance</w:t>
        <w:br/>
        <w:t>+ Social relevance</w:t>
        <w:br/>
        <w:t>+ Novelty</w:t>
        <w:br/>
        <w:t>+ Privacy</w:t>
        <w:br/>
        <w:t>+ Safety</w:t>
        <w:br/>
        <w:t>+ Diversity</w:t>
      </w:r>
    </w:p>
    <w:p>
      <w:pPr>
        <w:pStyle w:val="CodeBlock"/>
        <w:shd w:fill="F2F4F8"/>
      </w:pPr>
      <w:r>
        <w:t>Expected Real-World Utility</w:t>
        <w:br/>
        <w:t>+ Experience Fit</w:t>
        <w:br/>
        <w:t>+ Useful Social Connection</w:t>
        <w:br/>
        <w:t>+ Contribution Value</w:t>
        <w:br/>
        <w:t>+ Narrative Value</w:t>
        <w:br/>
        <w:t>- Repetition</w:t>
        <w:br/>
        <w:t>- Staleness</w:t>
        <w:br/>
        <w:t>- Low-confidence Live Claims</w:t>
      </w:r>
    </w:p>
    <w:p>
      <w:pPr>
        <w:pStyle w:val="Heading1"/>
        <w:keepNext/>
      </w:pPr>
      <w:r>
        <w:t>25. Creator Popularity vs Intelligence Trust</w:t>
      </w:r>
    </w:p>
    <w:tbl>
      <w:tblPr>
        <w:tblStyle w:val="TableGrid"/>
        <w:tblW w:type="auto" w:w="0"/>
        <w:jc w:val="center"/>
        <w:tblLook w:firstColumn="1" w:firstRow="1" w:lastColumn="0" w:lastRow="0" w:noHBand="0" w:noVBand="1" w:val="04A0"/>
      </w:tblPr>
      <w:tblGrid>
        <w:gridCol w:w="5083"/>
        <w:gridCol w:w="5083"/>
      </w:tblGrid>
      <w:tr>
        <w:tc>
          <w:tcPr>
            <w:tcW w:type="dxa" w:w="3024"/>
            <w:shd w:fill="0B1020"/>
          </w:tcPr>
          <w:p>
            <w:r>
              <w:rPr>
                <w:b/>
                <w:color w:val="FFFFFF"/>
                <w:sz w:val="16"/>
              </w:rPr>
              <w:t>Dimension</w:t>
            </w:r>
          </w:p>
        </w:tc>
        <w:tc>
          <w:tcPr>
            <w:tcW w:type="dxa" w:w="7200"/>
            <w:shd w:fill="0B1020"/>
          </w:tcPr>
          <w:p>
            <w:r>
              <w:rPr>
                <w:b/>
                <w:color w:val="FFFFFF"/>
                <w:sz w:val="16"/>
              </w:rPr>
              <w:t>Meaning</w:t>
            </w:r>
          </w:p>
        </w:tc>
      </w:tr>
      <w:tr>
        <w:tc>
          <w:tcPr>
            <w:tcW w:type="dxa" w:w="3024"/>
            <w:vAlign w:val="top"/>
          </w:tcPr>
          <w:p>
            <w:r>
              <w:rPr>
                <w:sz w:val="16"/>
              </w:rPr>
              <w:t>Creator Popularity</w:t>
            </w:r>
          </w:p>
        </w:tc>
        <w:tc>
          <w:tcPr>
            <w:tcW w:type="dxa" w:w="7200"/>
            <w:vAlign w:val="top"/>
          </w:tcPr>
          <w:p>
            <w:r>
              <w:rPr>
                <w:sz w:val="16"/>
              </w:rPr>
              <w:t>Audience reach / social popularity.</w:t>
            </w:r>
          </w:p>
        </w:tc>
      </w:tr>
      <w:tr>
        <w:tc>
          <w:tcPr>
            <w:tcW w:type="dxa" w:w="3024"/>
            <w:vAlign w:val="top"/>
            <w:shd w:fill="F8FAFD"/>
          </w:tcPr>
          <w:p>
            <w:r>
              <w:rPr>
                <w:sz w:val="16"/>
              </w:rPr>
              <w:t>Creator Engagement</w:t>
            </w:r>
          </w:p>
        </w:tc>
        <w:tc>
          <w:tcPr>
            <w:tcW w:type="dxa" w:w="7200"/>
            <w:vAlign w:val="top"/>
            <w:shd w:fill="F8FAFD"/>
          </w:tcPr>
          <w:p>
            <w:r>
              <w:rPr>
                <w:sz w:val="16"/>
              </w:rPr>
              <w:t>Stamps, comments, shares, saves.</w:t>
            </w:r>
          </w:p>
        </w:tc>
      </w:tr>
      <w:tr>
        <w:tc>
          <w:tcPr>
            <w:tcW w:type="dxa" w:w="3024"/>
            <w:vAlign w:val="top"/>
          </w:tcPr>
          <w:p>
            <w:r>
              <w:rPr>
                <w:sz w:val="16"/>
              </w:rPr>
              <w:t>Contributor Reliability</w:t>
            </w:r>
          </w:p>
        </w:tc>
        <w:tc>
          <w:tcPr>
            <w:tcW w:type="dxa" w:w="7200"/>
            <w:vAlign w:val="top"/>
          </w:tcPr>
          <w:p>
            <w:r>
              <w:rPr>
                <w:sz w:val="16"/>
              </w:rPr>
              <w:t>Usefulness and historical acceptance of structured observations.</w:t>
            </w:r>
          </w:p>
        </w:tc>
      </w:tr>
      <w:tr>
        <w:tc>
          <w:tcPr>
            <w:tcW w:type="dxa" w:w="3024"/>
            <w:vAlign w:val="top"/>
            <w:shd w:fill="F8FAFD"/>
          </w:tcPr>
          <w:p>
            <w:r>
              <w:rPr>
                <w:sz w:val="16"/>
              </w:rPr>
              <w:t>Place Expertise</w:t>
            </w:r>
          </w:p>
        </w:tc>
        <w:tc>
          <w:tcPr>
            <w:tcW w:type="dxa" w:w="7200"/>
            <w:vAlign w:val="top"/>
            <w:shd w:fill="F8FAFD"/>
          </w:tcPr>
          <w:p>
            <w:r>
              <w:rPr>
                <w:sz w:val="16"/>
              </w:rPr>
              <w:t>Evidence-backed experience in a place/category.</w:t>
            </w:r>
          </w:p>
        </w:tc>
      </w:tr>
      <w:tr>
        <w:tc>
          <w:tcPr>
            <w:tcW w:type="dxa" w:w="3024"/>
            <w:vAlign w:val="top"/>
          </w:tcPr>
          <w:p>
            <w:r>
              <w:rPr>
                <w:sz w:val="16"/>
              </w:rPr>
              <w:t>Live Accuracy</w:t>
            </w:r>
          </w:p>
        </w:tc>
        <w:tc>
          <w:tcPr>
            <w:tcW w:type="dxa" w:w="7200"/>
            <w:vAlign w:val="top"/>
          </w:tcPr>
          <w:p>
            <w:r>
              <w:rPr>
                <w:sz w:val="16"/>
              </w:rPr>
              <w:t>How often current observations are corroborated.</w:t>
            </w:r>
          </w:p>
        </w:tc>
      </w:tr>
      <w:tr>
        <w:tc>
          <w:tcPr>
            <w:tcW w:type="dxa" w:w="3024"/>
            <w:vAlign w:val="top"/>
            <w:shd w:fill="F8FAFD"/>
          </w:tcPr>
          <w:p>
            <w:r>
              <w:rPr>
                <w:sz w:val="16"/>
              </w:rPr>
              <w:t>Trip Expertise</w:t>
            </w:r>
          </w:p>
        </w:tc>
        <w:tc>
          <w:tcPr>
            <w:tcW w:type="dxa" w:w="7200"/>
            <w:vAlign w:val="top"/>
            <w:shd w:fill="F8FAFD"/>
          </w:tcPr>
          <w:p>
            <w:r>
              <w:rPr>
                <w:sz w:val="16"/>
              </w:rPr>
              <w:t>Relevant journey history.</w:t>
            </w:r>
          </w:p>
        </w:tc>
      </w:tr>
      <w:tr>
        <w:tc>
          <w:tcPr>
            <w:tcW w:type="dxa" w:w="3024"/>
            <w:vAlign w:val="top"/>
          </w:tcPr>
          <w:p>
            <w:r>
              <w:rPr>
                <w:sz w:val="16"/>
              </w:rPr>
              <w:t>Buddy Reputation</w:t>
            </w:r>
          </w:p>
        </w:tc>
        <w:tc>
          <w:tcPr>
            <w:tcW w:type="dxa" w:w="7200"/>
            <w:vAlign w:val="top"/>
          </w:tcPr>
          <w:p>
            <w:r>
              <w:rPr>
                <w:sz w:val="16"/>
              </w:rPr>
              <w:t>Separate service-context reputation.</w:t>
            </w:r>
          </w:p>
        </w:tc>
      </w:tr>
    </w:tbl>
    <w:p/>
    <w:p>
      <w:pPr>
        <w:pStyle w:val="Heading1"/>
        <w:keepNext/>
      </w:pPr>
      <w:r>
        <w:t>26. Outcome-Oriented Impact Metrics</w:t>
      </w:r>
    </w:p>
    <w:p>
      <w:pPr>
        <w:pStyle w:val="ListBullet"/>
      </w:pPr>
      <w:r>
        <w:t>People saved this place</w:t>
      </w:r>
    </w:p>
    <w:p>
      <w:pPr>
        <w:pStyle w:val="ListBullet"/>
      </w:pPr>
      <w:r>
        <w:t>Added to Trips</w:t>
      </w:r>
    </w:p>
    <w:p>
      <w:pPr>
        <w:pStyle w:val="ListBullet"/>
      </w:pPr>
      <w:r>
        <w:t>Asked Compass</w:t>
      </w:r>
    </w:p>
    <w:p>
      <w:pPr>
        <w:pStyle w:val="ListBullet"/>
      </w:pPr>
      <w:r>
        <w:t>Created plans</w:t>
      </w:r>
    </w:p>
    <w:p>
      <w:pPr>
        <w:pStyle w:val="ListBullet"/>
      </w:pPr>
      <w:r>
        <w:t>Started directions</w:t>
      </w:r>
    </w:p>
    <w:p>
      <w:pPr>
        <w:pStyle w:val="ListBullet"/>
      </w:pPr>
      <w:r>
        <w:t>Arrived/completed experience where safely measurable</w:t>
      </w:r>
    </w:p>
    <w:p>
      <w:r>
        <w:rPr>
          <w:b w:val="0"/>
        </w:rPr>
        <w:t>Views, Stamps, comments, and shares remain social analytics but do not dominate the hierarchy.</w:t>
      </w:r>
    </w:p>
    <w:p>
      <w:pPr>
        <w:pStyle w:val="Heading1"/>
        <w:keepNext/>
      </w:pPr>
      <w:r>
        <w:t>27. People Lens</w:t>
      </w:r>
    </w:p>
    <w:p>
      <w:r>
        <w:rPr>
          <w:b w:val="0"/>
        </w:rPr>
        <w:t>The People lens is explicitly social and prioritizes followed users, Trip Crew, Shared Moment participants, and relevant creators. Uploading media does not imply precise live location.</w:t>
      </w:r>
    </w:p>
    <w:p>
      <w:pPr>
        <w:pStyle w:val="Heading1"/>
        <w:keepNext/>
      </w:pPr>
      <w:r>
        <w:t>28. Object Semantics</w:t>
      </w:r>
    </w:p>
    <w:tbl>
      <w:tblPr>
        <w:tblStyle w:val="TableGrid"/>
        <w:tblW w:type="auto" w:w="0"/>
        <w:jc w:val="center"/>
        <w:tblLook w:firstColumn="1" w:firstRow="1" w:lastColumn="0" w:lastRow="0" w:noHBand="0" w:noVBand="1" w:val="04A0"/>
      </w:tblPr>
      <w:tblGrid>
        <w:gridCol w:w="5083"/>
        <w:gridCol w:w="5083"/>
      </w:tblGrid>
      <w:tr>
        <w:tc>
          <w:tcPr>
            <w:tcW w:type="dxa" w:w="2448"/>
            <w:shd w:fill="0B1020"/>
          </w:tcPr>
          <w:p>
            <w:r>
              <w:rPr>
                <w:b/>
                <w:color w:val="FFFFFF"/>
                <w:sz w:val="16"/>
              </w:rPr>
              <w:t>Object</w:t>
            </w:r>
          </w:p>
        </w:tc>
        <w:tc>
          <w:tcPr>
            <w:tcW w:type="dxa" w:w="7776"/>
            <w:shd w:fill="0B1020"/>
          </w:tcPr>
          <w:p>
            <w:r>
              <w:rPr>
                <w:b/>
                <w:color w:val="FFFFFF"/>
                <w:sz w:val="16"/>
              </w:rPr>
              <w:t>Definition</w:t>
            </w:r>
          </w:p>
        </w:tc>
      </w:tr>
      <w:tr>
        <w:tc>
          <w:tcPr>
            <w:tcW w:type="dxa" w:w="2448"/>
            <w:vAlign w:val="top"/>
          </w:tcPr>
          <w:p>
            <w:r>
              <w:rPr>
                <w:sz w:val="16"/>
              </w:rPr>
              <w:t>MediaAsset</w:t>
            </w:r>
          </w:p>
        </w:tc>
        <w:tc>
          <w:tcPr>
            <w:tcW w:type="dxa" w:w="7776"/>
            <w:vAlign w:val="top"/>
          </w:tcPr>
          <w:p>
            <w:r>
              <w:rPr>
                <w:sz w:val="16"/>
              </w:rPr>
              <w:t>Photo or video file.</w:t>
            </w:r>
          </w:p>
        </w:tc>
      </w:tr>
      <w:tr>
        <w:tc>
          <w:tcPr>
            <w:tcW w:type="dxa" w:w="2448"/>
            <w:vAlign w:val="top"/>
            <w:shd w:fill="F8FAFD"/>
          </w:tcPr>
          <w:p>
            <w:r>
              <w:rPr>
                <w:sz w:val="16"/>
              </w:rPr>
              <w:t>Post</w:t>
            </w:r>
          </w:p>
        </w:tc>
        <w:tc>
          <w:tcPr>
            <w:tcW w:type="dxa" w:w="7776"/>
            <w:vAlign w:val="top"/>
            <w:shd w:fill="F8FAFD"/>
          </w:tcPr>
          <w:p>
            <w:r>
              <w:rPr>
                <w:sz w:val="16"/>
              </w:rPr>
              <w:t>Social publication.</w:t>
            </w:r>
          </w:p>
        </w:tc>
      </w:tr>
      <w:tr>
        <w:tc>
          <w:tcPr>
            <w:tcW w:type="dxa" w:w="2448"/>
            <w:vAlign w:val="top"/>
          </w:tcPr>
          <w:p>
            <w:r>
              <w:rPr>
                <w:sz w:val="16"/>
              </w:rPr>
              <w:t>Postcard</w:t>
            </w:r>
          </w:p>
        </w:tc>
        <w:tc>
          <w:tcPr>
            <w:tcW w:type="dxa" w:w="7776"/>
            <w:vAlign w:val="top"/>
          </w:tcPr>
          <w:p>
            <w:r>
              <w:rPr>
                <w:sz w:val="16"/>
              </w:rPr>
              <w:t>Curated travel narrative and Passport-facing media expression.</w:t>
            </w:r>
          </w:p>
        </w:tc>
      </w:tr>
      <w:tr>
        <w:tc>
          <w:tcPr>
            <w:tcW w:type="dxa" w:w="2448"/>
            <w:vAlign w:val="top"/>
            <w:shd w:fill="F8FAFD"/>
          </w:tcPr>
          <w:p>
            <w:r>
              <w:rPr>
                <w:sz w:val="16"/>
              </w:rPr>
              <w:t>Memory</w:t>
            </w:r>
          </w:p>
        </w:tc>
        <w:tc>
          <w:tcPr>
            <w:tcW w:type="dxa" w:w="7776"/>
            <w:vAlign w:val="top"/>
            <w:shd w:fill="F8FAFD"/>
          </w:tcPr>
          <w:p>
            <w:r>
              <w:rPr>
                <w:sz w:val="16"/>
              </w:rPr>
              <w:t>Preserved meaningful experience.</w:t>
            </w:r>
          </w:p>
        </w:tc>
      </w:tr>
      <w:tr>
        <w:tc>
          <w:tcPr>
            <w:tcW w:type="dxa" w:w="2448"/>
            <w:vAlign w:val="top"/>
          </w:tcPr>
          <w:p>
            <w:r>
              <w:rPr>
                <w:sz w:val="16"/>
              </w:rPr>
              <w:t>Shared Moment</w:t>
            </w:r>
          </w:p>
        </w:tc>
        <w:tc>
          <w:tcPr>
            <w:tcW w:type="dxa" w:w="7776"/>
            <w:vAlign w:val="top"/>
          </w:tcPr>
          <w:p>
            <w:r>
              <w:rPr>
                <w:sz w:val="16"/>
              </w:rPr>
              <w:t>Permitted shared real-world experience.</w:t>
            </w:r>
          </w:p>
        </w:tc>
      </w:tr>
      <w:tr>
        <w:tc>
          <w:tcPr>
            <w:tcW w:type="dxa" w:w="2448"/>
            <w:vAlign w:val="top"/>
            <w:shd w:fill="F8FAFD"/>
          </w:tcPr>
          <w:p>
            <w:r>
              <w:rPr>
                <w:sz w:val="16"/>
              </w:rPr>
              <w:t>Perspective</w:t>
            </w:r>
          </w:p>
        </w:tc>
        <w:tc>
          <w:tcPr>
            <w:tcW w:type="dxa" w:w="7776"/>
            <w:vAlign w:val="top"/>
            <w:shd w:fill="F8FAFD"/>
          </w:tcPr>
          <w:p>
            <w:r>
              <w:rPr>
                <w:sz w:val="16"/>
              </w:rPr>
              <w:t>Visual contribution to world context.</w:t>
            </w:r>
          </w:p>
        </w:tc>
      </w:tr>
      <w:tr>
        <w:tc>
          <w:tcPr>
            <w:tcW w:type="dxa" w:w="2448"/>
            <w:vAlign w:val="top"/>
          </w:tcPr>
          <w:p>
            <w:r>
              <w:rPr>
                <w:sz w:val="16"/>
              </w:rPr>
              <w:t>Observation</w:t>
            </w:r>
          </w:p>
        </w:tc>
        <w:tc>
          <w:tcPr>
            <w:tcW w:type="dxa" w:w="7776"/>
            <w:vAlign w:val="top"/>
          </w:tcPr>
          <w:p>
            <w:r>
              <w:rPr>
                <w:sz w:val="16"/>
              </w:rPr>
              <w:t>Structured intelligence input.</w:t>
            </w:r>
          </w:p>
        </w:tc>
      </w:tr>
    </w:tbl>
    <w:p/>
    <w:p>
      <w:pPr>
        <w:pStyle w:val="Heading1"/>
        <w:keepNext/>
      </w:pPr>
      <w:r>
        <w:t>29. Passport Boundary</w:t>
      </w:r>
    </w:p>
    <w:p>
      <w:r>
        <w:rPr>
          <w:b w:val="0"/>
        </w:rPr>
        <w:t>Passport continues to use Postcards as its primary media expression. Do not duplicate the full Media product inside Passport.</w:t>
      </w:r>
    </w:p>
    <w:p>
      <w:pPr>
        <w:pStyle w:val="Heading1"/>
        <w:keepNext/>
      </w:pPr>
      <w:r>
        <w:t>30. My World</w:t>
      </w:r>
    </w:p>
    <w:p>
      <w:pPr>
        <w:pStyle w:val="CodeBlock"/>
        <w:shd w:fill="F2F4F8"/>
      </w:pPr>
      <w:r>
        <w:t>MY WORLD</w:t>
        <w:br/>
        <w:br/>
        <w:t>All · Posts · Postcards · Memories · Trips · Tagged · Hidden Gems</w:t>
        <w:br/>
        <w:t>Grid · Timeline · Map</w:t>
        <w:br/>
        <w:t>Search my world</w:t>
        <w:br/>
        <w:br/>
        <w:t>Owner-only:</w:t>
        <w:br/>
        <w:t>Drafts · Archived · Uploads · Processing</w:t>
      </w:r>
    </w:p>
    <w:p>
      <w:pPr>
        <w:pStyle w:val="Heading1"/>
        <w:keepNext/>
      </w:pPr>
      <w:r>
        <w:t>31. Memory Integration</w:t>
      </w:r>
    </w:p>
    <w:p>
      <w:pPr>
        <w:pStyle w:val="ListBullet"/>
      </w:pPr>
      <w:r>
        <w:t>Visited Hidden Gem</w:t>
      </w:r>
    </w:p>
    <w:p>
      <w:pPr>
        <w:pStyle w:val="ListBullet"/>
      </w:pPr>
      <w:r>
        <w:t>Discovered Hidden Gem</w:t>
      </w:r>
    </w:p>
    <w:p>
      <w:pPr>
        <w:pStyle w:val="ListBullet"/>
      </w:pPr>
      <w:r>
        <w:t>Returned to Place</w:t>
      </w:r>
    </w:p>
    <w:p>
      <w:pPr>
        <w:pStyle w:val="ListBullet"/>
      </w:pPr>
      <w:r>
        <w:t>Night out with Trip Crew</w:t>
      </w:r>
    </w:p>
    <w:p>
      <w:pPr>
        <w:pStyle w:val="ListBullet"/>
      </w:pPr>
      <w:r>
        <w:t>Favorite atmosphere</w:t>
      </w:r>
    </w:p>
    <w:p>
      <w:pPr>
        <w:pStyle w:val="ListBullet"/>
      </w:pPr>
      <w:r>
        <w:t>Saved visual inspiration</w:t>
      </w:r>
    </w:p>
    <w:p>
      <w:pPr>
        <w:pStyle w:val="ListBullet"/>
      </w:pPr>
      <w:r>
        <w:t>Experience matched expectation</w:t>
      </w:r>
    </w:p>
    <w:p>
      <w:pPr>
        <w:pStyle w:val="Heading2"/>
        <w:keepNext/>
      </w:pPr>
      <w:r>
        <w:t>31.1 Hidden Gem Memory</w:t>
      </w:r>
    </w:p>
    <w:p>
      <w:pPr>
        <w:pStyle w:val="ListBullet"/>
      </w:pPr>
      <w:r>
        <w:t>You discovered this Gem.</w:t>
      </w:r>
    </w:p>
    <w:p>
      <w:pPr>
        <w:pStyle w:val="ListBullet"/>
      </w:pPr>
      <w:r>
        <w:t>You were an early contributor.</w:t>
      </w:r>
    </w:p>
    <w:p>
      <w:pPr>
        <w:pStyle w:val="ListBullet"/>
      </w:pPr>
      <w:r>
        <w:t>You brought your Trip Crew here.</w:t>
      </w:r>
    </w:p>
    <w:p>
      <w:pPr>
        <w:pStyle w:val="ListBullet"/>
      </w:pPr>
      <w:r>
        <w:t>You confirmed it twice.</w:t>
      </w:r>
    </w:p>
    <w:p>
      <w:pPr>
        <w:pStyle w:val="ListBullet"/>
      </w:pPr>
      <w:r>
        <w:t>You visited before it became popular.</w:t>
      </w:r>
    </w:p>
    <w:p>
      <w:pPr>
        <w:pStyle w:val="Heading1"/>
        <w:keepNext/>
      </w:pPr>
      <w:r>
        <w:t>32. Compass Integration</w:t>
      </w:r>
    </w:p>
    <w:p>
      <w:pPr>
        <w:pStyle w:val="CodeBlock"/>
        <w:shd w:fill="F2F4F8"/>
      </w:pPr>
      <w:r>
        <w:t>interface CompassMediaContext {</w:t>
        <w:br/>
        <w:t xml:space="preserve">  mediaAssetId: string;</w:t>
        <w:br/>
        <w:t xml:space="preserve">  entityRefs: EntityRef[];</w:t>
        <w:br/>
        <w:t xml:space="preserve">  viewerContext: ViewerContext;</w:t>
        <w:br/>
        <w:t xml:space="preserve">  permittedIntelligenceRefs: string[];</w:t>
        <w:br/>
        <w:t>}</w:t>
      </w:r>
    </w:p>
    <w:p>
      <w:pPr>
        <w:pStyle w:val="ListBullet"/>
      </w:pPr>
      <w:r>
        <w:t>Is this worth going to now?</w:t>
      </w:r>
    </w:p>
    <w:p>
      <w:pPr>
        <w:pStyle w:val="ListBullet"/>
      </w:pPr>
      <w:r>
        <w:t>Find somewhere like this.</w:t>
      </w:r>
    </w:p>
    <w:p>
      <w:pPr>
        <w:pStyle w:val="ListBullet"/>
      </w:pPr>
      <w:r>
        <w:t>Is this still busy?</w:t>
      </w:r>
    </w:p>
    <w:p>
      <w:pPr>
        <w:pStyle w:val="ListBullet"/>
      </w:pPr>
      <w:r>
        <w:t>Where is this?</w:t>
      </w:r>
    </w:p>
    <w:p>
      <w:pPr>
        <w:pStyle w:val="ListBullet"/>
      </w:pPr>
      <w:r>
        <w:t>Build a plan around this.</w:t>
      </w:r>
    </w:p>
    <w:p>
      <w:pPr>
        <w:pStyle w:val="ListBullet"/>
      </w:pPr>
      <w:r>
        <w:t>What's nearby?</w:t>
      </w:r>
    </w:p>
    <w:p>
      <w:pPr>
        <w:pStyle w:val="ListBullet"/>
      </w:pPr>
      <w:r>
        <w:t>Where should we go after this?</w:t>
      </w:r>
    </w:p>
    <w:p>
      <w:pPr>
        <w:pStyle w:val="ListBullet"/>
      </w:pPr>
      <w:r>
        <w:t>Find a quieter or cheaper version.</w:t>
      </w:r>
    </w:p>
    <w:p>
      <w:pPr>
        <w:pStyle w:val="ListBullet"/>
      </w:pPr>
      <w:r>
        <w:t>Add this to my Trip.</w:t>
      </w:r>
    </w:p>
    <w:p>
      <w:r>
        <w:br w:type="page"/>
      </w:r>
    </w:p>
    <w:p>
      <w:pPr>
        <w:pStyle w:val="Heading1"/>
        <w:keepNext/>
      </w:pPr>
      <w:r>
        <w:t>33. Privacy Model</w:t>
      </w:r>
    </w:p>
    <w:p>
      <w:pPr>
        <w:pStyle w:val="CodeBlock"/>
        <w:shd w:fill="F2F4F8"/>
      </w:pPr>
      <w:r>
        <w:t>type MediaVisibility =</w:t>
        <w:br/>
        <w:t xml:space="preserve">  | 'public' | 'followers' | 'following'</w:t>
        <w:br/>
        <w:t xml:space="preserve">  | 'trip_crew' | 'shared_moment' | 'private';</w:t>
        <w:br/>
        <w:br/>
        <w:t>type LocationVisibility =</w:t>
        <w:br/>
        <w:t xml:space="preserve">  | 'hidden' | 'country' | 'city'</w:t>
        <w:br/>
        <w:t xml:space="preserve">  | 'neighborhood' | 'place' | 'precise_private';</w:t>
      </w:r>
    </w:p>
    <w:p>
      <w:r>
        <w:rPr>
          <w:b w:val="0"/>
        </w:rPr>
        <w:t>Media visibility and location visibility are independent. Exact GPS is not normal public media metadata.</w:t>
      </w:r>
    </w:p>
    <w:p>
      <w:pPr>
        <w:pStyle w:val="Heading1"/>
        <w:keepNext/>
      </w:pPr>
      <w:r>
        <w:t>34. Delayed Publishing</w:t>
      </w:r>
    </w:p>
    <w:p>
      <w:pPr>
        <w:pStyle w:val="ListBullet"/>
      </w:pPr>
      <w:r>
        <w:t>Publish now</w:t>
      </w:r>
    </w:p>
    <w:p>
      <w:pPr>
        <w:pStyle w:val="ListBullet"/>
      </w:pPr>
      <w:r>
        <w:t>Publish after I leave</w:t>
      </w:r>
    </w:p>
    <w:p>
      <w:pPr>
        <w:pStyle w:val="ListBullet"/>
      </w:pPr>
      <w:r>
        <w:t>Hide exact place</w:t>
      </w:r>
    </w:p>
    <w:p>
      <w:pPr>
        <w:pStyle w:val="ListBullet"/>
      </w:pPr>
      <w:r>
        <w:t>Show neighborhood only</w:t>
      </w:r>
    </w:p>
    <w:p>
      <w:pPr>
        <w:pStyle w:val="ListBullet"/>
      </w:pPr>
      <w:r>
        <w:t>Show city only</w:t>
      </w:r>
    </w:p>
    <w:p>
      <w:pPr>
        <w:pStyle w:val="Heading1"/>
        <w:keepNext/>
      </w:pPr>
      <w:r>
        <w:t>35. Evidence-Safe Editing</w:t>
      </w:r>
    </w:p>
    <w:p>
      <w:pPr>
        <w:pStyle w:val="CodeBlock"/>
        <w:shd w:fill="F2F4F8"/>
      </w:pPr>
      <w:r>
        <w:t>Original → Crop / Brightness → Eligible</w:t>
        <w:br/>
        <w:br/>
        <w:t>Original → Major generative alteration</w:t>
        <w:br/>
        <w:t xml:space="preserve">                    ↓</w:t>
        <w:br/>
        <w:t xml:space="preserve">           Still valid social media</w:t>
        <w:br/>
        <w:t xml:space="preserve">                    ↓</w:t>
        <w:br/>
        <w:t xml:space="preserve">        Not eligible as live evidence</w:t>
      </w:r>
    </w:p>
    <w:p>
      <w:pPr>
        <w:pStyle w:val="Heading1"/>
        <w:keepNext/>
      </w:pPr>
      <w:r>
        <w:t>36. Moderation</w:t>
      </w:r>
    </w:p>
    <w:p>
      <w:pPr>
        <w:pStyle w:val="CodeBlock"/>
        <w:shd w:fill="F2F4F8"/>
      </w:pPr>
      <w:r>
        <w:t>Upload</w:t>
        <w:br/>
        <w:t xml:space="preserve">  ↓</w:t>
        <w:br/>
        <w:t>File validation</w:t>
        <w:br/>
        <w:t xml:space="preserve">  ↓</w:t>
        <w:br/>
        <w:t>Processing</w:t>
        <w:br/>
        <w:t xml:space="preserve">  ↓</w:t>
        <w:br/>
        <w:t>Safety moderation</w:t>
        <w:br/>
        <w:t xml:space="preserve">  ↓</w:t>
        <w:br/>
        <w:t>Privacy validation</w:t>
        <w:br/>
        <w:t xml:space="preserve">  ↓</w:t>
        <w:br/>
        <w:t>Context qualification</w:t>
        <w:br/>
        <w:t xml:space="preserve">  ↓</w:t>
        <w:br/>
        <w:t>Intelligence eligibility</w:t>
        <w:br/>
        <w:t xml:space="preserve">  ↓</w:t>
        <w:br/>
        <w:t>Distribution</w:t>
      </w:r>
    </w:p>
    <w:p>
      <w:pPr>
        <w:pStyle w:val="CodeBlock"/>
        <w:shd w:fill="F2F4F8"/>
      </w:pPr>
      <w:r>
        <w:t>type MediaModerationStatus =</w:t>
        <w:br/>
        <w:t xml:space="preserve">  | 'processing'</w:t>
        <w:br/>
        <w:t xml:space="preserve">  | 'active'</w:t>
        <w:br/>
        <w:t xml:space="preserve">  | 'limited'</w:t>
        <w:br/>
        <w:t xml:space="preserve">  | 'rejected'</w:t>
        <w:br/>
        <w:t xml:space="preserve">  | 'removed'</w:t>
        <w:br/>
        <w:t xml:space="preserve">  | 'owner_deleted';</w:t>
      </w:r>
    </w:p>
    <w:p>
      <w:pPr>
        <w:pStyle w:val="Heading1"/>
        <w:keepNext/>
      </w:pPr>
      <w:r>
        <w:t>37. Video Requirements</w:t>
      </w:r>
    </w:p>
    <w:p>
      <w:pPr>
        <w:pStyle w:val="ListBullet"/>
      </w:pPr>
      <w:r>
        <w:t>Thumbnail generation</w:t>
      </w:r>
    </w:p>
    <w:p>
      <w:pPr>
        <w:pStyle w:val="ListBullet"/>
      </w:pPr>
      <w:r>
        <w:t>Duration metadata</w:t>
      </w:r>
    </w:p>
    <w:p>
      <w:pPr>
        <w:pStyle w:val="ListBullet"/>
      </w:pPr>
      <w:r>
        <w:t>Adaptive playback</w:t>
      </w:r>
    </w:p>
    <w:p>
      <w:pPr>
        <w:pStyle w:val="ListBullet"/>
      </w:pPr>
      <w:r>
        <w:t>Mute state</w:t>
      </w:r>
    </w:p>
    <w:p>
      <w:pPr>
        <w:pStyle w:val="ListBullet"/>
      </w:pPr>
      <w:r>
        <w:t>Seek</w:t>
      </w:r>
    </w:p>
    <w:p>
      <w:pPr>
        <w:pStyle w:val="ListBullet"/>
      </w:pPr>
      <w:r>
        <w:t>Captions</w:t>
      </w:r>
    </w:p>
    <w:p>
      <w:pPr>
        <w:pStyle w:val="ListBullet"/>
      </w:pPr>
      <w:r>
        <w:t>Upload resume / retry</w:t>
      </w:r>
    </w:p>
    <w:p>
      <w:pPr>
        <w:pStyle w:val="ListBullet"/>
      </w:pPr>
      <w:r>
        <w:t>Compression/transcoding</w:t>
      </w:r>
    </w:p>
    <w:p>
      <w:pPr>
        <w:pStyle w:val="ListBullet"/>
      </w:pPr>
      <w:r>
        <w:t>Moderation</w:t>
      </w:r>
    </w:p>
    <w:p>
      <w:pPr>
        <w:pStyle w:val="ListBullet"/>
      </w:pPr>
      <w:r>
        <w:t>Background upload</w:t>
      </w:r>
    </w:p>
    <w:p>
      <w:pPr>
        <w:pStyle w:val="ListBullet"/>
      </w:pPr>
      <w:r>
        <w:t>Playback recovery</w:t>
      </w:r>
    </w:p>
    <w:p>
      <w:r>
        <w:rPr>
          <w:b w:val="0"/>
        </w:rPr>
        <w:t>Do not make endless vertical autoplay the primary Media IA.</w:t>
      </w:r>
    </w:p>
    <w:p>
      <w:pPr>
        <w:pStyle w:val="Heading1"/>
        <w:keepNext/>
      </w:pPr>
      <w:r>
        <w:t>38. Search</w:t>
      </w:r>
    </w:p>
    <w:p>
      <w:pPr>
        <w:pStyle w:val="ListBullet"/>
      </w:pPr>
      <w:r>
        <w:t>What does An Thuong look like right now?</w:t>
      </w:r>
    </w:p>
    <w:p>
      <w:pPr>
        <w:pStyle w:val="ListBullet"/>
      </w:pPr>
      <w:r>
        <w:t>Show hidden beaches near Da Nang.</w:t>
      </w:r>
    </w:p>
    <w:p>
      <w:pPr>
        <w:pStyle w:val="ListBullet"/>
      </w:pPr>
      <w:r>
        <w:t>Nightlife that looks social tonight.</w:t>
      </w:r>
    </w:p>
    <w:p>
      <w:pPr>
        <w:pStyle w:val="ListBullet"/>
      </w:pPr>
      <w:r>
        <w:t>Show my Bangkok rooftop photos.</w:t>
      </w:r>
    </w:p>
    <w:p>
      <w:pPr>
        <w:pStyle w:val="ListBullet"/>
      </w:pPr>
      <w:r>
        <w:t>Where was this photo taken?</w:t>
      </w:r>
    </w:p>
    <w:p>
      <w:pPr>
        <w:pStyle w:val="ListBullet"/>
      </w:pPr>
      <w:r>
        <w:t>Show festival media from my Vietnam Trip.</w:t>
      </w:r>
    </w:p>
    <w:p>
      <w:pPr>
        <w:pStyle w:val="ListBullet"/>
      </w:pPr>
      <w:r>
        <w:t>Find places that look like this.</w:t>
      </w:r>
    </w:p>
    <w:p>
      <w:r>
        <w:rPr>
          <w:b w:val="0"/>
        </w:rPr>
        <w:t>Result types: Media, Places, Hidden Gems, Events, Trips, Experiences, People.</w:t>
      </w:r>
    </w:p>
    <w:p>
      <w:pPr>
        <w:pStyle w:val="Heading1"/>
        <w:keepNext/>
      </w:pPr>
      <w:r>
        <w:t>39. Offline / Degraded Mode</w:t>
      </w:r>
    </w:p>
    <w:p>
      <w:pPr>
        <w:pStyle w:val="ListBullet"/>
      </w:pPr>
      <w:r>
        <w:t>Cache Trip media</w:t>
      </w:r>
    </w:p>
    <w:p>
      <w:pPr>
        <w:pStyle w:val="ListBullet"/>
      </w:pPr>
      <w:r>
        <w:t>Saved Places</w:t>
      </w:r>
    </w:p>
    <w:p>
      <w:pPr>
        <w:pStyle w:val="ListBullet"/>
      </w:pPr>
      <w:r>
        <w:t>Hidden Gems where permitted</w:t>
      </w:r>
    </w:p>
    <w:p>
      <w:pPr>
        <w:pStyle w:val="ListBullet"/>
      </w:pPr>
      <w:r>
        <w:t>Event checkpoint visuals</w:t>
      </w:r>
    </w:p>
    <w:p>
      <w:pPr>
        <w:pStyle w:val="ListBullet"/>
      </w:pPr>
      <w:r>
        <w:t>Recent relevant Place perspectives</w:t>
      </w:r>
    </w:p>
    <w:p>
      <w:pPr>
        <w:pStyle w:val="ListBullet"/>
      </w:pPr>
      <w:r>
        <w:t>Map thumbnails</w:t>
      </w:r>
    </w:p>
    <w:p>
      <w:pPr>
        <w:pStyle w:val="ListBullet"/>
      </w:pPr>
      <w:r>
        <w:t>Crew-relevant permitted media</w:t>
      </w:r>
    </w:p>
    <w:p>
      <w:r>
        <w:rPr>
          <w:b w:val="0"/>
        </w:rPr>
        <w:t>Cached intelligence must show last-updated time and never be presented as live.</w:t>
      </w:r>
    </w:p>
    <w:p>
      <w:pPr>
        <w:pStyle w:val="Heading1"/>
        <w:keepNext/>
      </w:pPr>
      <w:r>
        <w:t>40. Mobile Client Structure</w:t>
      </w:r>
    </w:p>
    <w:p>
      <w:pPr>
        <w:pStyle w:val="CodeBlock"/>
        <w:shd w:fill="F2F4F8"/>
      </w:pPr>
      <w:r>
        <w:t>/features/media</w:t>
        <w:br/>
        <w:t xml:space="preserve">  /screens</w:t>
        <w:br/>
        <w:t xml:space="preserve">    MediaWorldScreen.tsx</w:t>
        <w:br/>
        <w:t xml:space="preserve">    MediaPlaceScreen.tsx</w:t>
        <w:br/>
        <w:t xml:space="preserve">    MediaExperienceScreen.tsx</w:t>
        <w:br/>
        <w:t xml:space="preserve">    HiddenGemsMediaScreen.tsx</w:t>
        <w:br/>
        <w:t xml:space="preserve">    MediaPeopleScreen.tsx</w:t>
        <w:br/>
        <w:t xml:space="preserve">    MyWorldMediaScreen.tsx</w:t>
        <w:br/>
        <w:t xml:space="preserve">    MediaViewerScreen.tsx</w:t>
        <w:br/>
        <w:t xml:space="preserve">    MediaMapScreen.tsx</w:t>
        <w:br/>
        <w:t xml:space="preserve">    MediaTimelineScreen.tsx</w:t>
        <w:br/>
        <w:t xml:space="preserve">    MediaSearchScreen.tsx</w:t>
        <w:br/>
        <w:t xml:space="preserve">    MediaContributionScreen.tsx</w:t>
        <w:br/>
        <w:br/>
        <w:t xml:space="preserve">  /components</w:t>
        <w:br/>
        <w:t xml:space="preserve">    MediaWorldHeader.tsx</w:t>
        <w:br/>
        <w:t xml:space="preserve">    CityVisualPulse.tsx</w:t>
        <w:br/>
        <w:t xml:space="preserve">    ExperienceMosaic.tsx</w:t>
        <w:br/>
        <w:t xml:space="preserve">    PerspectiveTile.tsx</w:t>
        <w:br/>
        <w:t xml:space="preserve">    PerspectiveMosaic.tsx</w:t>
        <w:br/>
        <w:t xml:space="preserve">    CurrentPictureBadge.tsx</w:t>
        <w:br/>
        <w:t xml:space="preserve">    FreshnessBadge.tsx</w:t>
        <w:br/>
        <w:t xml:space="preserve">    IntelligenceStrip.tsx</w:t>
        <w:br/>
        <w:t xml:space="preserve">    MediaTimeRail.tsx</w:t>
        <w:br/>
        <w:t xml:space="preserve">    ChangingNowCard.tsx</w:t>
        <w:br/>
        <w:t xml:space="preserve">    HiddenGemCard.tsx</w:t>
        <w:br/>
        <w:t xml:space="preserve">    MediaContextSheet.tsx</w:t>
        <w:br/>
        <w:t xml:space="preserve">    MediaActionRail.tsx</w:t>
        <w:br/>
        <w:t xml:space="preserve">    MediaContributionSheet.tsx</w:t>
        <w:br/>
        <w:t xml:space="preserve">    WhyThisSheet.tsx</w:t>
        <w:br/>
        <w:br/>
        <w:t xml:space="preserve">  /services</w:t>
        <w:br/>
        <w:t xml:space="preserve">    mediaProjection.ts</w:t>
        <w:br/>
        <w:t xml:space="preserve">    mediaUpload.ts</w:t>
        <w:br/>
        <w:t xml:space="preserve">    mediaProcessing.ts</w:t>
        <w:br/>
        <w:t xml:space="preserve">    mediaPrivacy.ts</w:t>
        <w:br/>
        <w:t xml:space="preserve">    mediaContext.ts</w:t>
        <w:br/>
        <w:t xml:space="preserve">    mediaIntelligence.ts</w:t>
        <w:br/>
        <w:t xml:space="preserve">    mediaSearch.ts</w:t>
        <w:br/>
        <w:t xml:space="preserve">    mediaCache.ts</w:t>
        <w:br/>
        <w:t xml:space="preserve">    mediaActions.ts</w:t>
        <w:br/>
        <w:br/>
        <w:t xml:space="preserve">  /state</w:t>
        <w:br/>
        <w:t xml:space="preserve">    mediaWorldStore.ts</w:t>
        <w:br/>
        <w:t xml:space="preserve">    mediaViewerStore.ts</w:t>
        <w:br/>
        <w:t xml:space="preserve">    mediaMapStore.ts</w:t>
        <w:br/>
        <w:t xml:space="preserve">    mediaTimeStore.ts</w:t>
        <w:br/>
        <w:t xml:space="preserve">    mediaFilterStore.ts</w:t>
        <w:br/>
        <w:t xml:space="preserve">    myMediaStore.ts</w:t>
        <w:br/>
        <w:br/>
        <w:t xml:space="preserve">  /types</w:t>
        <w:br/>
        <w:t xml:space="preserve">    media.ts</w:t>
        <w:br/>
        <w:t xml:space="preserve">    perspective.ts</w:t>
        <w:br/>
        <w:t xml:space="preserve">    mediaExperience.ts</w:t>
        <w:br/>
        <w:t xml:space="preserve">    mediaContext.ts</w:t>
        <w:br/>
        <w:t xml:space="preserve">    hiddenGemMedia.ts</w:t>
      </w:r>
    </w:p>
    <w:p>
      <w:pPr>
        <w:pStyle w:val="Heading1"/>
        <w:keepNext/>
      </w:pPr>
      <w:r>
        <w:t>41. Server-Side Domain Services</w:t>
      </w:r>
    </w:p>
    <w:p>
      <w:pPr>
        <w:pStyle w:val="CodeBlock"/>
        <w:shd w:fill="F2F4F8"/>
      </w:pPr>
      <w:r>
        <w:t>MediaAssetService</w:t>
        <w:br/>
        <w:t>MediaAttachmentService</w:t>
        <w:br/>
        <w:t>MediaProjectionService</w:t>
        <w:br/>
        <w:t>MediaContextResolver</w:t>
        <w:br/>
        <w:t>MediaPrivacyGateway</w:t>
        <w:br/>
        <w:t>MediaProvenanceService</w:t>
        <w:br/>
        <w:t>MediaEvidenceQualifier</w:t>
        <w:br/>
        <w:t>MediaPerspectiveService</w:t>
        <w:br/>
        <w:t>MediaExperienceResolver</w:t>
        <w:br/>
        <w:t>HiddenGemMediaService</w:t>
        <w:br/>
        <w:t>MediaRankingService</w:t>
        <w:br/>
        <w:t>MediaSearchService</w:t>
        <w:br/>
        <w:t>MediaActionResolver</w:t>
        <w:br/>
        <w:t>MediaModerationService</w:t>
        <w:br/>
        <w:t>MediaProcessingService</w:t>
      </w:r>
    </w:p>
    <w:p>
      <w:pPr>
        <w:pStyle w:val="Heading1"/>
        <w:keepNext/>
      </w:pPr>
      <w:r>
        <w:t>42. Projection Architecture</w:t>
      </w:r>
    </w:p>
    <w:p>
      <w:pPr>
        <w:pStyle w:val="CodeBlock"/>
        <w:shd w:fill="F2F4F8"/>
      </w:pPr>
      <w:r>
        <w:t>Canonical Systems</w:t>
        <w:br/>
        <w:t xml:space="preserve">      ├─ Media</w:t>
        <w:br/>
        <w:t xml:space="preserve">      ├─ Places</w:t>
        <w:br/>
        <w:t xml:space="preserve">      ├─ Events</w:t>
        <w:br/>
        <w:t xml:space="preserve">      ├─ Trips</w:t>
        <w:br/>
        <w:t xml:space="preserve">      ├─ Hidden Gems</w:t>
        <w:br/>
        <w:t xml:space="preserve">      ├─ Social Graph</w:t>
        <w:br/>
        <w:t xml:space="preserve">      ├─ Presence</w:t>
        <w:br/>
        <w:t xml:space="preserve">      ├─ Live Intelligence</w:t>
        <w:br/>
        <w:t xml:space="preserve">      ├─ Memory</w:t>
        <w:br/>
        <w:t xml:space="preserve">      └─ Trust</w:t>
        <w:br/>
        <w:t xml:space="preserve">             ↓</w:t>
        <w:br/>
        <w:t xml:space="preserve">      Media Context Gateway</w:t>
        <w:br/>
        <w:t xml:space="preserve">             ↓</w:t>
        <w:br/>
        <w:t xml:space="preserve">       Viewer Eligibility</w:t>
        <w:br/>
        <w:t xml:space="preserve">             ↓</w:t>
        <w:br/>
        <w:t xml:space="preserve">       Media Projection</w:t>
        <w:br/>
        <w:t xml:space="preserve">             ↓</w:t>
        <w:br/>
        <w:t xml:space="preserve">        Media Ranking</w:t>
        <w:br/>
        <w:t xml:space="preserve">             ↓</w:t>
        <w:br/>
        <w:t xml:space="preserve">           Client</w:t>
      </w:r>
    </w:p>
    <w:p>
      <w:pPr>
        <w:pStyle w:val="Heading1"/>
        <w:keepNext/>
      </w:pPr>
      <w:r>
        <w:t>43. Suggested API Shape</w:t>
      </w:r>
    </w:p>
    <w:p>
      <w:pPr>
        <w:pStyle w:val="CodeBlock"/>
        <w:shd w:fill="F2F4F8"/>
      </w:pPr>
      <w:r>
        <w:t>GET  /media/world</w:t>
        <w:br/>
        <w:t>GET  /media/places/:placeId</w:t>
        <w:br/>
        <w:t>GET  /media/experiences/:experienceId</w:t>
        <w:br/>
        <w:t>GET  /media/gems</w:t>
        <w:br/>
        <w:t>GET  /media/people</w:t>
        <w:br/>
        <w:t>GET  /media/me</w:t>
        <w:br/>
        <w:t>GET  /media/:mediaId</w:t>
        <w:br/>
        <w:t>GET  /media/:mediaId/actions</w:t>
        <w:br/>
        <w:t>GET  /media/map</w:t>
        <w:br/>
        <w:t>GET  /media/timeline</w:t>
        <w:br/>
        <w:t>GET  /media/search</w:t>
        <w:br/>
        <w:br/>
        <w:t>POST /media</w:t>
        <w:br/>
        <w:t>POST /media/:id/attachments</w:t>
        <w:br/>
        <w:t>POST /media/:id/contribution</w:t>
        <w:br/>
        <w:t>POST /media/:id/report</w:t>
        <w:br/>
        <w:t>POST /media/request-view</w:t>
      </w:r>
    </w:p>
    <w:p>
      <w:r>
        <w:br w:type="page"/>
      </w:r>
    </w:p>
    <w:p>
      <w:pPr>
        <w:pStyle w:val="Heading1"/>
        <w:keepNext/>
      </w:pPr>
      <w:r>
        <w:t>44. Analytics and Product Telemetry</w:t>
      </w:r>
    </w:p>
    <w:tbl>
      <w:tblPr>
        <w:tblStyle w:val="TableGrid"/>
        <w:tblW w:type="auto" w:w="0"/>
        <w:jc w:val="center"/>
        <w:tblLook w:firstColumn="1" w:firstRow="1" w:lastColumn="0" w:lastRow="0" w:noHBand="0" w:noVBand="1" w:val="04A0"/>
      </w:tblPr>
      <w:tblGrid>
        <w:gridCol w:w="5083"/>
        <w:gridCol w:w="5083"/>
      </w:tblGrid>
      <w:tr>
        <w:tc>
          <w:tcPr>
            <w:tcW w:type="dxa" w:w="6192"/>
            <w:shd w:fill="0B1020"/>
          </w:tcPr>
          <w:p>
            <w:r>
              <w:rPr>
                <w:b/>
                <w:color w:val="FFFFFF"/>
                <w:sz w:val="16"/>
              </w:rPr>
              <w:t>Outcome signals</w:t>
            </w:r>
          </w:p>
        </w:tc>
        <w:tc>
          <w:tcPr>
            <w:tcW w:type="dxa" w:w="4032"/>
            <w:shd w:fill="0B1020"/>
          </w:tcPr>
          <w:p>
            <w:r>
              <w:rPr>
                <w:b/>
                <w:color w:val="FFFFFF"/>
                <w:sz w:val="16"/>
              </w:rPr>
              <w:t>Social signals</w:t>
            </w:r>
          </w:p>
        </w:tc>
      </w:tr>
      <w:tr>
        <w:tc>
          <w:tcPr>
            <w:tcW w:type="dxa" w:w="6192"/>
            <w:vAlign w:val="top"/>
          </w:tcPr>
          <w:p>
            <w:r>
              <w:rPr>
                <w:sz w:val="16"/>
              </w:rPr>
              <w:t>Visual opportunity opened</w:t>
            </w:r>
          </w:p>
        </w:tc>
        <w:tc>
          <w:tcPr>
            <w:tcW w:type="dxa" w:w="4032"/>
            <w:vAlign w:val="top"/>
          </w:tcPr>
          <w:p>
            <w:r>
              <w:rPr>
                <w:sz w:val="16"/>
              </w:rPr>
              <w:t>Stamp</w:t>
            </w:r>
          </w:p>
        </w:tc>
      </w:tr>
      <w:tr>
        <w:tc>
          <w:tcPr>
            <w:tcW w:type="dxa" w:w="6192"/>
            <w:vAlign w:val="top"/>
            <w:shd w:fill="F8FAFD"/>
          </w:tcPr>
          <w:p>
            <w:r>
              <w:rPr>
                <w:sz w:val="16"/>
              </w:rPr>
              <w:t>Place explored</w:t>
            </w:r>
          </w:p>
        </w:tc>
        <w:tc>
          <w:tcPr>
            <w:tcW w:type="dxa" w:w="4032"/>
            <w:vAlign w:val="top"/>
            <w:shd w:fill="F8FAFD"/>
          </w:tcPr>
          <w:p>
            <w:r>
              <w:rPr>
                <w:sz w:val="16"/>
              </w:rPr>
              <w:t>Comment</w:t>
            </w:r>
          </w:p>
        </w:tc>
      </w:tr>
      <w:tr>
        <w:tc>
          <w:tcPr>
            <w:tcW w:type="dxa" w:w="6192"/>
            <w:vAlign w:val="top"/>
          </w:tcPr>
          <w:p>
            <w:r>
              <w:rPr>
                <w:sz w:val="16"/>
              </w:rPr>
              <w:t>Hidden Gem opened</w:t>
            </w:r>
          </w:p>
        </w:tc>
        <w:tc>
          <w:tcPr>
            <w:tcW w:type="dxa" w:w="4032"/>
            <w:vAlign w:val="top"/>
          </w:tcPr>
          <w:p>
            <w:r>
              <w:rPr>
                <w:sz w:val="16"/>
              </w:rPr>
              <w:t>Share</w:t>
            </w:r>
          </w:p>
        </w:tc>
      </w:tr>
      <w:tr>
        <w:tc>
          <w:tcPr>
            <w:tcW w:type="dxa" w:w="6192"/>
            <w:vAlign w:val="top"/>
            <w:shd w:fill="F8FAFD"/>
          </w:tcPr>
          <w:p>
            <w:r>
              <w:rPr>
                <w:sz w:val="16"/>
              </w:rPr>
              <w:t>Compass invoked</w:t>
            </w:r>
          </w:p>
        </w:tc>
        <w:tc>
          <w:tcPr>
            <w:tcW w:type="dxa" w:w="4032"/>
            <w:vAlign w:val="top"/>
            <w:shd w:fill="F8FAFD"/>
          </w:tcPr>
          <w:p>
            <w:r>
              <w:rPr>
                <w:sz w:val="16"/>
              </w:rPr>
              <w:t>Save</w:t>
            </w:r>
          </w:p>
        </w:tc>
      </w:tr>
      <w:tr>
        <w:tc>
          <w:tcPr>
            <w:tcW w:type="dxa" w:w="6192"/>
            <w:vAlign w:val="top"/>
          </w:tcPr>
          <w:p>
            <w:r>
              <w:rPr>
                <w:sz w:val="16"/>
              </w:rPr>
              <w:t>Directions started</w:t>
            </w:r>
          </w:p>
        </w:tc>
        <w:tc>
          <w:tcPr>
            <w:tcW w:type="dxa" w:w="4032"/>
            <w:vAlign w:val="top"/>
          </w:tcPr>
          <w:p>
            <w:r>
              <w:rPr>
                <w:sz w:val="16"/>
              </w:rPr>
              <w:t>Qualified view</w:t>
            </w:r>
          </w:p>
        </w:tc>
      </w:tr>
      <w:tr>
        <w:tc>
          <w:tcPr>
            <w:tcW w:type="dxa" w:w="6192"/>
            <w:vAlign w:val="top"/>
            <w:shd w:fill="F8FAFD"/>
          </w:tcPr>
          <w:p>
            <w:r>
              <w:rPr>
                <w:sz w:val="16"/>
              </w:rPr>
              <w:t>Added to Trip</w:t>
            </w:r>
          </w:p>
        </w:tc>
        <w:tc>
          <w:tcPr>
            <w:tcW w:type="dxa" w:w="4032"/>
            <w:vAlign w:val="top"/>
            <w:shd w:fill="F8FAFD"/>
          </w:tcPr>
          <w:p>
            <w:r>
              <w:rPr>
                <w:sz w:val="16"/>
              </w:rPr>
              <w:t>Completion</w:t>
            </w:r>
          </w:p>
        </w:tc>
      </w:tr>
      <w:tr>
        <w:tc>
          <w:tcPr>
            <w:tcW w:type="dxa" w:w="6192"/>
            <w:vAlign w:val="top"/>
          </w:tcPr>
          <w:p>
            <w:r>
              <w:rPr>
                <w:sz w:val="16"/>
              </w:rPr>
              <w:t>Plan created</w:t>
            </w:r>
          </w:p>
        </w:tc>
        <w:tc>
          <w:tcPr>
            <w:tcW w:type="dxa" w:w="4032"/>
            <w:vAlign w:val="top"/>
          </w:tcPr>
          <w:p>
            <w:r>
              <w:rPr>
                <w:sz w:val="16"/>
              </w:rPr>
              <w:t>Rewatch</w:t>
            </w:r>
          </w:p>
        </w:tc>
      </w:tr>
      <w:tr>
        <w:tc>
          <w:tcPr>
            <w:tcW w:type="dxa" w:w="6192"/>
            <w:vAlign w:val="top"/>
            <w:shd w:fill="F8FAFD"/>
          </w:tcPr>
          <w:p>
            <w:r>
              <w:rPr>
                <w:sz w:val="16"/>
              </w:rPr>
              <w:t>Invite sent</w:t>
            </w:r>
          </w:p>
        </w:tc>
        <w:tc>
          <w:tcPr>
            <w:tcW w:type="dxa" w:w="4032"/>
            <w:vAlign w:val="top"/>
            <w:shd w:fill="F8FAFD"/>
          </w:tcPr>
          <w:p>
            <w:r>
              <w:rPr>
                <w:sz w:val="16"/>
              </w:rPr>
              <w:t>Profile open</w:t>
            </w:r>
          </w:p>
        </w:tc>
      </w:tr>
      <w:tr>
        <w:tc>
          <w:tcPr>
            <w:tcW w:type="dxa" w:w="6192"/>
            <w:vAlign w:val="top"/>
          </w:tcPr>
          <w:p>
            <w:r>
              <w:rPr>
                <w:sz w:val="16"/>
              </w:rPr>
              <w:t>Experience completed</w:t>
            </w:r>
          </w:p>
        </w:tc>
        <w:tc>
          <w:tcPr>
            <w:tcW w:type="dxa" w:w="4032"/>
            <w:vAlign w:val="top"/>
          </w:tcPr>
          <w:p>
            <w:r>
              <w:rPr>
                <w:sz w:val="16"/>
              </w:rPr>
            </w:r>
          </w:p>
        </w:tc>
      </w:tr>
      <w:tr>
        <w:tc>
          <w:tcPr>
            <w:tcW w:type="dxa" w:w="6192"/>
            <w:vAlign w:val="top"/>
            <w:shd w:fill="F8FAFD"/>
          </w:tcPr>
          <w:p>
            <w:r>
              <w:rPr>
                <w:sz w:val="16"/>
              </w:rPr>
              <w:t>Contribution submitted / accepted</w:t>
            </w:r>
          </w:p>
        </w:tc>
        <w:tc>
          <w:tcPr>
            <w:tcW w:type="dxa" w:w="4032"/>
            <w:vAlign w:val="top"/>
            <w:shd w:fill="F8FAFD"/>
          </w:tcPr>
          <w:p>
            <w:r>
              <w:rPr>
                <w:sz w:val="16"/>
              </w:rPr>
            </w:r>
          </w:p>
        </w:tc>
      </w:tr>
      <w:tr>
        <w:tc>
          <w:tcPr>
            <w:tcW w:type="dxa" w:w="6192"/>
            <w:vAlign w:val="top"/>
          </w:tcPr>
          <w:p>
            <w:r>
              <w:rPr>
                <w:sz w:val="16"/>
              </w:rPr>
              <w:t>Correction submitted</w:t>
            </w:r>
          </w:p>
        </w:tc>
        <w:tc>
          <w:tcPr>
            <w:tcW w:type="dxa" w:w="4032"/>
            <w:vAlign w:val="top"/>
          </w:tcPr>
          <w:p>
            <w:r>
              <w:rPr>
                <w:sz w:val="16"/>
              </w:rPr>
            </w:r>
          </w:p>
        </w:tc>
      </w:tr>
      <w:tr>
        <w:tc>
          <w:tcPr>
            <w:tcW w:type="dxa" w:w="6192"/>
            <w:vAlign w:val="top"/>
            <w:shd w:fill="F8FAFD"/>
          </w:tcPr>
          <w:p>
            <w:r>
              <w:rPr>
                <w:sz w:val="16"/>
              </w:rPr>
              <w:t>Memory / Postcard created</w:t>
            </w:r>
          </w:p>
        </w:tc>
        <w:tc>
          <w:tcPr>
            <w:tcW w:type="dxa" w:w="4032"/>
            <w:vAlign w:val="top"/>
            <w:shd w:fill="F8FAFD"/>
          </w:tcPr>
          <w:p>
            <w:r>
              <w:rPr>
                <w:sz w:val="16"/>
              </w:rPr>
            </w:r>
          </w:p>
        </w:tc>
      </w:tr>
    </w:tbl>
    <w:p/>
    <w:p>
      <w:pPr>
        <w:pStyle w:val="Heading1"/>
        <w:keepNext/>
      </w:pPr>
      <w:r>
        <w:t>45. North-Star Metrics</w:t>
      </w:r>
    </w:p>
    <w:p>
      <w:pPr>
        <w:pStyle w:val="CodeBlock"/>
        <w:shd w:fill="F2F4F8"/>
      </w:pPr>
      <w:r>
        <w:t>Media → Place Open</w:t>
        <w:br/>
        <w:t>Media → Compass</w:t>
        <w:br/>
        <w:t>Media → Route</w:t>
        <w:br/>
        <w:t>Media → Trip Add</w:t>
        <w:br/>
        <w:t>Media → Plan</w:t>
        <w:br/>
        <w:t>Media → Real-World Arrival</w:t>
        <w:br/>
        <w:t>Media → Contribution</w:t>
        <w:br/>
        <w:t>Media → Useful Correction</w:t>
      </w:r>
    </w:p>
    <w:p>
      <w:r>
        <w:rPr>
          <w:b w:val="0"/>
        </w:rPr>
        <w:t>Do not optimize primarily for minutes watched, infinite scroll depth, or forced autoplay completion.</w:t>
      </w:r>
    </w:p>
    <w:p>
      <w:pPr>
        <w:pStyle w:val="Heading1"/>
        <w:keepNext/>
      </w:pPr>
      <w:r>
        <w:t>46. Visual Design Specification</w:t>
      </w:r>
    </w:p>
    <w:p>
      <w:pPr>
        <w:pStyle w:val="ListBullet"/>
      </w:pPr>
      <w:r>
        <w:t>Dark/night-friendly primary foundation with high contrast and clear state labels.</w:t>
      </w:r>
    </w:p>
    <w:p>
      <w:pPr>
        <w:pStyle w:val="ListBullet"/>
      </w:pPr>
      <w:r>
        <w:t>Large place/world imagery and spatial mosaics instead of repeated stacked cards.</w:t>
      </w:r>
    </w:p>
    <w:p>
      <w:pPr>
        <w:pStyle w:val="ListBullet"/>
      </w:pPr>
      <w:r>
        <w:t>Geographic context and Map integration.</w:t>
      </w:r>
    </w:p>
    <w:p>
      <w:pPr>
        <w:pStyle w:val="ListBullet"/>
      </w:pPr>
      <w:r>
        <w:t>Time rails and temporal state as first-class UI.</w:t>
      </w:r>
    </w:p>
    <w:p>
      <w:pPr>
        <w:pStyle w:val="ListBullet"/>
      </w:pPr>
      <w:r>
        <w:t>Subtle current-state pulses; no fake-live treatment.</w:t>
      </w:r>
    </w:p>
    <w:p>
      <w:pPr>
        <w:pStyle w:val="ListBullet"/>
      </w:pPr>
      <w:r>
        <w:t>Minimal visible vanity metrics.</w:t>
      </w:r>
    </w:p>
    <w:p>
      <w:pPr>
        <w:pStyle w:val="ListBullet"/>
      </w:pPr>
      <w:r>
        <w:t>Clear freshness/confidence language.</w:t>
      </w:r>
    </w:p>
    <w:p>
      <w:pPr>
        <w:pStyle w:val="ListBullet"/>
      </w:pPr>
      <w:r>
        <w:t>Observed, inferred, and predicted states use distinct visual treatments.</w:t>
      </w:r>
    </w:p>
    <w:p>
      <w:pPr>
        <w:pStyle w:val="ListBullet"/>
      </w:pPr>
      <w:r>
        <w:t>Hidden Gems use distinct discovery/protection visual language.</w:t>
      </w:r>
    </w:p>
    <w:p>
      <w:pPr>
        <w:pStyle w:val="ListBullet"/>
      </w:pPr>
      <w:r>
        <w:t>Compass is a primary intelligence/action control.</w:t>
      </w:r>
    </w:p>
    <w:p>
      <w:pPr>
        <w:pStyle w:val="ListBullet"/>
      </w:pPr>
      <w:r>
        <w:t>Creator identity is visible but secondary in world-first lenses.</w:t>
      </w:r>
    </w:p>
    <w:p>
      <w:pPr>
        <w:pStyle w:val="Heading2"/>
        <w:keepNext/>
      </w:pPr>
      <w:r>
        <w:t>46.1 Hidden Gem Visual Language</w:t>
      </w:r>
    </w:p>
    <w:p>
      <w:pPr>
        <w:pStyle w:val="ListBullet"/>
      </w:pPr>
      <w:r>
        <w:t>Gem icon or geometric discovery marker</w:t>
      </w:r>
    </w:p>
    <w:p>
      <w:pPr>
        <w:pStyle w:val="ListBullet"/>
      </w:pPr>
      <w:r>
        <w:t>Subtle edge glow or contour treatment</w:t>
      </w:r>
    </w:p>
    <w:p>
      <w:pPr>
        <w:pStyle w:val="ListBullet"/>
      </w:pPr>
      <w:r>
        <w:t>Map discovery contour / approximate zone treatment</w:t>
      </w:r>
    </w:p>
    <w:p>
      <w:pPr>
        <w:pStyle w:val="ListBullet"/>
      </w:pPr>
      <w:r>
        <w:t>Recently Confirmed / Worth the Detour / Still Hidden / Seasonal labels</w:t>
      </w:r>
    </w:p>
    <w:p>
      <w:pPr>
        <w:pStyle w:val="ListBullet"/>
      </w:pPr>
      <w:r>
        <w:t>Avoid Viral / Trending / Hot / popularity-counter language</w:t>
      </w:r>
    </w:p>
    <w:p>
      <w:pPr>
        <w:pStyle w:val="Heading2"/>
        <w:keepNext/>
      </w:pPr>
      <w:r>
        <w:t>46.2 Anti-Patterns</w:t>
      </w:r>
    </w:p>
    <w:p>
      <w:pPr>
        <w:pStyle w:val="ListBullet"/>
      </w:pPr>
      <w:r>
        <w:t>TikTok-style endless vertical video feed</w:t>
      </w:r>
    </w:p>
    <w:p>
      <w:pPr>
        <w:pStyle w:val="ListBullet"/>
      </w:pPr>
      <w:r>
        <w:t>Instagram-style creator-first stacked posts</w:t>
      </w:r>
    </w:p>
    <w:p>
      <w:pPr>
        <w:pStyle w:val="ListBullet"/>
      </w:pPr>
      <w:r>
        <w:t>YouTube thumbnail/title/channel list</w:t>
      </w:r>
    </w:p>
    <w:p>
      <w:pPr>
        <w:pStyle w:val="ListBullet"/>
      </w:pPr>
      <w:r>
        <w:t>Facebook-style newsfeed cards</w:t>
      </w:r>
    </w:p>
    <w:p>
      <w:pPr>
        <w:pStyle w:val="ListBullet"/>
      </w:pPr>
      <w:r>
        <w:t>Follower/view counts dominating Media</w:t>
      </w:r>
    </w:p>
    <w:p>
      <w:pPr>
        <w:pStyle w:val="ListBullet"/>
      </w:pPr>
      <w:r>
        <w:t>Heart/Like as primary hierarchy</w:t>
      </w:r>
    </w:p>
    <w:p>
      <w:pPr>
        <w:pStyle w:val="ListBullet"/>
      </w:pPr>
      <w:r>
        <w:t>Autoplay as primary navigation</w:t>
      </w:r>
    </w:p>
    <w:p>
      <w:pPr>
        <w:pStyle w:val="ListBullet"/>
      </w:pPr>
      <w:r>
        <w:t>Random engagement-ranked viral feed</w:t>
      </w:r>
    </w:p>
    <w:p>
      <w:pPr>
        <w:pStyle w:val="ListBullet"/>
      </w:pPr>
      <w:r>
        <w:t>Full-screen stranger video immediately on Media open</w:t>
      </w:r>
    </w:p>
    <w:p>
      <w:pPr>
        <w:pStyle w:val="Heading1"/>
        <w:keepNext/>
      </w:pPr>
      <w:r>
        <w:t>47. Why This? Explanations</w:t>
      </w:r>
    </w:p>
    <w:p>
      <w:pPr>
        <w:pStyle w:val="CodeBlock"/>
        <w:shd w:fill="F2F4F8"/>
      </w:pPr>
      <w:r>
        <w:t>WHY YOU'RE SEEING THIS</w:t>
        <w:br/>
        <w:br/>
        <w:t>• Nightlife matches your current intent</w:t>
        <w:br/>
        <w:t>• 7 minutes away</w:t>
        <w:br/>
        <w:t>• Fresh perspectives from the last 10 minutes</w:t>
        <w:br/>
        <w:t>• Area activity is increasing</w:t>
        <w:br/>
        <w:t>• You've saved nearby places</w:t>
      </w:r>
    </w:p>
    <w:p>
      <w:pPr>
        <w:pStyle w:val="Heading1"/>
        <w:keepNext/>
      </w:pPr>
      <w:r>
        <w:t>48. State Ownership</w:t>
      </w:r>
    </w:p>
    <w:tbl>
      <w:tblPr>
        <w:tblStyle w:val="TableGrid"/>
        <w:tblW w:type="auto" w:w="0"/>
        <w:jc w:val="center"/>
        <w:tblLook w:firstColumn="1" w:firstRow="1" w:lastColumn="0" w:lastRow="0" w:noHBand="0" w:noVBand="1" w:val="04A0"/>
      </w:tblPr>
      <w:tblGrid>
        <w:gridCol w:w="5083"/>
        <w:gridCol w:w="5083"/>
      </w:tblGrid>
      <w:tr>
        <w:tc>
          <w:tcPr>
            <w:tcW w:type="dxa" w:w="2880"/>
            <w:shd w:fill="0B1020"/>
          </w:tcPr>
          <w:p>
            <w:r>
              <w:rPr>
                <w:b/>
                <w:color w:val="FFFFFF"/>
                <w:sz w:val="16"/>
              </w:rPr>
              <w:t>Domain</w:t>
            </w:r>
          </w:p>
        </w:tc>
        <w:tc>
          <w:tcPr>
            <w:tcW w:type="dxa" w:w="7200"/>
            <w:shd w:fill="0B1020"/>
          </w:tcPr>
          <w:p>
            <w:r>
              <w:rPr>
                <w:b/>
                <w:color w:val="FFFFFF"/>
                <w:sz w:val="16"/>
              </w:rPr>
              <w:t>Owns</w:t>
            </w:r>
          </w:p>
        </w:tc>
      </w:tr>
      <w:tr>
        <w:tc>
          <w:tcPr>
            <w:tcW w:type="dxa" w:w="2880"/>
            <w:vAlign w:val="top"/>
          </w:tcPr>
          <w:p>
            <w:r>
              <w:rPr>
                <w:sz w:val="16"/>
              </w:rPr>
              <w:t>Media</w:t>
            </w:r>
          </w:p>
        </w:tc>
        <w:tc>
          <w:tcPr>
            <w:tcW w:type="dxa" w:w="7200"/>
            <w:vAlign w:val="top"/>
          </w:tcPr>
          <w:p>
            <w:r>
              <w:rPr>
                <w:sz w:val="16"/>
              </w:rPr>
              <w:t>Asset, provenance, media presentation</w:t>
            </w:r>
          </w:p>
        </w:tc>
      </w:tr>
      <w:tr>
        <w:tc>
          <w:tcPr>
            <w:tcW w:type="dxa" w:w="2880"/>
            <w:vAlign w:val="top"/>
            <w:shd w:fill="F8FAFD"/>
          </w:tcPr>
          <w:p>
            <w:r>
              <w:rPr>
                <w:sz w:val="16"/>
              </w:rPr>
              <w:t>Places</w:t>
            </w:r>
          </w:p>
        </w:tc>
        <w:tc>
          <w:tcPr>
            <w:tcW w:type="dxa" w:w="7200"/>
            <w:vAlign w:val="top"/>
            <w:shd w:fill="F8FAFD"/>
          </w:tcPr>
          <w:p>
            <w:r>
              <w:rPr>
                <w:sz w:val="16"/>
              </w:rPr>
              <w:t>Canonical Place identity</w:t>
            </w:r>
          </w:p>
        </w:tc>
      </w:tr>
      <w:tr>
        <w:tc>
          <w:tcPr>
            <w:tcW w:type="dxa" w:w="2880"/>
            <w:vAlign w:val="top"/>
          </w:tcPr>
          <w:p>
            <w:r>
              <w:rPr>
                <w:sz w:val="16"/>
              </w:rPr>
              <w:t>Hidden Gems</w:t>
            </w:r>
          </w:p>
        </w:tc>
        <w:tc>
          <w:tcPr>
            <w:tcW w:type="dxa" w:w="7200"/>
            <w:vAlign w:val="top"/>
          </w:tcPr>
          <w:p>
            <w:r>
              <w:rPr>
                <w:sz w:val="16"/>
              </w:rPr>
              <w:t>Gem identity and Gem-specific state</w:t>
            </w:r>
          </w:p>
        </w:tc>
      </w:tr>
      <w:tr>
        <w:tc>
          <w:tcPr>
            <w:tcW w:type="dxa" w:w="2880"/>
            <w:vAlign w:val="top"/>
            <w:shd w:fill="F8FAFD"/>
          </w:tcPr>
          <w:p>
            <w:r>
              <w:rPr>
                <w:sz w:val="16"/>
              </w:rPr>
              <w:t>Trips</w:t>
            </w:r>
          </w:p>
        </w:tc>
        <w:tc>
          <w:tcPr>
            <w:tcW w:type="dxa" w:w="7200"/>
            <w:vAlign w:val="top"/>
            <w:shd w:fill="F8FAFD"/>
          </w:tcPr>
          <w:p>
            <w:r>
              <w:rPr>
                <w:sz w:val="16"/>
              </w:rPr>
              <w:t>Trip context</w:t>
            </w:r>
          </w:p>
        </w:tc>
      </w:tr>
      <w:tr>
        <w:tc>
          <w:tcPr>
            <w:tcW w:type="dxa" w:w="2880"/>
            <w:vAlign w:val="top"/>
          </w:tcPr>
          <w:p>
            <w:r>
              <w:rPr>
                <w:sz w:val="16"/>
              </w:rPr>
              <w:t>Events</w:t>
            </w:r>
          </w:p>
        </w:tc>
        <w:tc>
          <w:tcPr>
            <w:tcW w:type="dxa" w:w="7200"/>
            <w:vAlign w:val="top"/>
          </w:tcPr>
          <w:p>
            <w:r>
              <w:rPr>
                <w:sz w:val="16"/>
              </w:rPr>
              <w:t>Event identity and lifecycle</w:t>
            </w:r>
          </w:p>
        </w:tc>
      </w:tr>
      <w:tr>
        <w:tc>
          <w:tcPr>
            <w:tcW w:type="dxa" w:w="2880"/>
            <w:vAlign w:val="top"/>
            <w:shd w:fill="F8FAFD"/>
          </w:tcPr>
          <w:p>
            <w:r>
              <w:rPr>
                <w:sz w:val="16"/>
              </w:rPr>
              <w:t>Live Intelligence</w:t>
            </w:r>
          </w:p>
        </w:tc>
        <w:tc>
          <w:tcPr>
            <w:tcW w:type="dxa" w:w="7200"/>
            <w:vAlign w:val="top"/>
            <w:shd w:fill="F8FAFD"/>
          </w:tcPr>
          <w:p>
            <w:r>
              <w:rPr>
                <w:sz w:val="16"/>
              </w:rPr>
              <w:t>Current claims, evidence, confidence, freshness</w:t>
            </w:r>
          </w:p>
        </w:tc>
      </w:tr>
      <w:tr>
        <w:tc>
          <w:tcPr>
            <w:tcW w:type="dxa" w:w="2880"/>
            <w:vAlign w:val="top"/>
          </w:tcPr>
          <w:p>
            <w:r>
              <w:rPr>
                <w:sz w:val="16"/>
              </w:rPr>
              <w:t>Discovery</w:t>
            </w:r>
          </w:p>
        </w:tc>
        <w:tc>
          <w:tcPr>
            <w:tcW w:type="dxa" w:w="7200"/>
            <w:vAlign w:val="top"/>
          </w:tcPr>
          <w:p>
            <w:r>
              <w:rPr>
                <w:sz w:val="16"/>
              </w:rPr>
              <w:t>Opportunity ranking</w:t>
            </w:r>
          </w:p>
        </w:tc>
      </w:tr>
      <w:tr>
        <w:tc>
          <w:tcPr>
            <w:tcW w:type="dxa" w:w="2880"/>
            <w:vAlign w:val="top"/>
            <w:shd w:fill="F8FAFD"/>
          </w:tcPr>
          <w:p>
            <w:r>
              <w:rPr>
                <w:sz w:val="16"/>
              </w:rPr>
              <w:t>Compass</w:t>
            </w:r>
          </w:p>
        </w:tc>
        <w:tc>
          <w:tcPr>
            <w:tcW w:type="dxa" w:w="7200"/>
            <w:vAlign w:val="top"/>
            <w:shd w:fill="F8FAFD"/>
          </w:tcPr>
          <w:p>
            <w:r>
              <w:rPr>
                <w:sz w:val="16"/>
              </w:rPr>
              <w:t>Recommendation and decision support</w:t>
            </w:r>
          </w:p>
        </w:tc>
      </w:tr>
      <w:tr>
        <w:tc>
          <w:tcPr>
            <w:tcW w:type="dxa" w:w="2880"/>
            <w:vAlign w:val="top"/>
          </w:tcPr>
          <w:p>
            <w:r>
              <w:rPr>
                <w:sz w:val="16"/>
              </w:rPr>
              <w:t>Map</w:t>
            </w:r>
          </w:p>
        </w:tc>
        <w:tc>
          <w:tcPr>
            <w:tcW w:type="dxa" w:w="7200"/>
            <w:vAlign w:val="top"/>
          </w:tcPr>
          <w:p>
            <w:r>
              <w:rPr>
                <w:sz w:val="16"/>
              </w:rPr>
              <w:t>Geographic projection</w:t>
            </w:r>
          </w:p>
        </w:tc>
      </w:tr>
      <w:tr>
        <w:tc>
          <w:tcPr>
            <w:tcW w:type="dxa" w:w="2880"/>
            <w:vAlign w:val="top"/>
            <w:shd w:fill="F8FAFD"/>
          </w:tcPr>
          <w:p>
            <w:r>
              <w:rPr>
                <w:sz w:val="16"/>
              </w:rPr>
              <w:t>Trust</w:t>
            </w:r>
          </w:p>
        </w:tc>
        <w:tc>
          <w:tcPr>
            <w:tcW w:type="dxa" w:w="7200"/>
            <w:vAlign w:val="top"/>
            <w:shd w:fill="F8FAFD"/>
          </w:tcPr>
          <w:p>
            <w:r>
              <w:rPr>
                <w:sz w:val="16"/>
              </w:rPr>
              <w:t>Contributor/evidence reliability</w:t>
            </w:r>
          </w:p>
        </w:tc>
      </w:tr>
      <w:tr>
        <w:tc>
          <w:tcPr>
            <w:tcW w:type="dxa" w:w="2880"/>
            <w:vAlign w:val="top"/>
          </w:tcPr>
          <w:p>
            <w:r>
              <w:rPr>
                <w:sz w:val="16"/>
              </w:rPr>
              <w:t>Memory</w:t>
            </w:r>
          </w:p>
        </w:tc>
        <w:tc>
          <w:tcPr>
            <w:tcW w:type="dxa" w:w="7200"/>
            <w:vAlign w:val="top"/>
          </w:tcPr>
          <w:p>
            <w:r>
              <w:rPr>
                <w:sz w:val="16"/>
              </w:rPr>
              <w:t>Experience projection</w:t>
            </w:r>
          </w:p>
        </w:tc>
      </w:tr>
      <w:tr>
        <w:tc>
          <w:tcPr>
            <w:tcW w:type="dxa" w:w="2880"/>
            <w:vAlign w:val="top"/>
            <w:shd w:fill="F8FAFD"/>
          </w:tcPr>
          <w:p>
            <w:r>
              <w:rPr>
                <w:sz w:val="16"/>
              </w:rPr>
              <w:t>Passport</w:t>
            </w:r>
          </w:p>
        </w:tc>
        <w:tc>
          <w:tcPr>
            <w:tcW w:type="dxa" w:w="7200"/>
            <w:vAlign w:val="top"/>
            <w:shd w:fill="F8FAFD"/>
          </w:tcPr>
          <w:p>
            <w:r>
              <w:rPr>
                <w:sz w:val="16"/>
              </w:rPr>
              <w:t>Travel identity</w:t>
            </w:r>
          </w:p>
        </w:tc>
      </w:tr>
    </w:tbl>
    <w:p/>
    <w:p>
      <w:pPr>
        <w:pStyle w:val="Heading1"/>
        <w:keepNext/>
      </w:pPr>
      <w:r>
        <w:t>49. Implementation Phases</w:t>
      </w:r>
    </w:p>
    <w:tbl>
      <w:tblPr>
        <w:tblStyle w:val="TableGrid"/>
        <w:tblW w:type="auto" w:w="0"/>
        <w:jc w:val="center"/>
        <w:tblLook w:firstColumn="1" w:firstRow="1" w:lastColumn="0" w:lastRow="0" w:noHBand="0" w:noVBand="1" w:val="04A0"/>
      </w:tblPr>
      <w:tblGrid>
        <w:gridCol w:w="5083"/>
        <w:gridCol w:w="5083"/>
      </w:tblGrid>
      <w:tr>
        <w:tc>
          <w:tcPr>
            <w:tcW w:type="dxa" w:w="2736"/>
            <w:shd w:fill="0B1020"/>
          </w:tcPr>
          <w:p>
            <w:r>
              <w:rPr>
                <w:b/>
                <w:color w:val="FFFFFF"/>
                <w:sz w:val="16"/>
              </w:rPr>
              <w:t>Phase</w:t>
            </w:r>
          </w:p>
        </w:tc>
        <w:tc>
          <w:tcPr>
            <w:tcW w:type="dxa" w:w="7344"/>
            <w:shd w:fill="0B1020"/>
          </w:tcPr>
          <w:p>
            <w:r>
              <w:rPr>
                <w:b/>
                <w:color w:val="FFFFFF"/>
                <w:sz w:val="16"/>
              </w:rPr>
              <w:t>Deliverable</w:t>
            </w:r>
          </w:p>
        </w:tc>
      </w:tr>
      <w:tr>
        <w:tc>
          <w:tcPr>
            <w:tcW w:type="dxa" w:w="2736"/>
            <w:vAlign w:val="top"/>
          </w:tcPr>
          <w:p>
            <w:r>
              <w:rPr>
                <w:sz w:val="16"/>
              </w:rPr>
              <w:t>1 — Canonical Foundation</w:t>
            </w:r>
          </w:p>
        </w:tc>
        <w:tc>
          <w:tcPr>
            <w:tcW w:type="dxa" w:w="7344"/>
            <w:vAlign w:val="top"/>
          </w:tcPr>
          <w:p>
            <w:r>
              <w:rPr>
                <w:sz w:val="16"/>
              </w:rPr>
              <w:t>Audit MediaAsset, attachments, upload, processing, storage, visibility, moderation.</w:t>
            </w:r>
          </w:p>
        </w:tc>
      </w:tr>
      <w:tr>
        <w:tc>
          <w:tcPr>
            <w:tcW w:type="dxa" w:w="2736"/>
            <w:vAlign w:val="top"/>
            <w:shd w:fill="F8FAFD"/>
          </w:tcPr>
          <w:p>
            <w:r>
              <w:rPr>
                <w:sz w:val="16"/>
              </w:rPr>
              <w:t>2 — New Media Shell</w:t>
            </w:r>
          </w:p>
        </w:tc>
        <w:tc>
          <w:tcPr>
            <w:tcW w:type="dxa" w:w="7344"/>
            <w:vAlign w:val="top"/>
            <w:shd w:fill="F8FAFD"/>
          </w:tcPr>
          <w:p>
            <w:r>
              <w:rPr>
                <w:sz w:val="16"/>
              </w:rPr>
              <w:t>NOW · PLACES · EXPERIENCES · HIDDEN GEMS · PEOPLE · MY WORLD.</w:t>
            </w:r>
          </w:p>
        </w:tc>
      </w:tr>
      <w:tr>
        <w:tc>
          <w:tcPr>
            <w:tcW w:type="dxa" w:w="2736"/>
            <w:vAlign w:val="top"/>
          </w:tcPr>
          <w:p>
            <w:r>
              <w:rPr>
                <w:sz w:val="16"/>
              </w:rPr>
              <w:t>3 — Context Projection</w:t>
            </w:r>
          </w:p>
        </w:tc>
        <w:tc>
          <w:tcPr>
            <w:tcW w:type="dxa" w:w="7344"/>
            <w:vAlign w:val="top"/>
          </w:tcPr>
          <w:p>
            <w:r>
              <w:rPr>
                <w:sz w:val="16"/>
              </w:rPr>
              <w:t>Wire Places, Events, Trips, People, Hidden Gems.</w:t>
            </w:r>
          </w:p>
        </w:tc>
      </w:tr>
      <w:tr>
        <w:tc>
          <w:tcPr>
            <w:tcW w:type="dxa" w:w="2736"/>
            <w:vAlign w:val="top"/>
            <w:shd w:fill="F8FAFD"/>
          </w:tcPr>
          <w:p>
            <w:r>
              <w:rPr>
                <w:sz w:val="16"/>
              </w:rPr>
              <w:t>4 — Perspectives</w:t>
            </w:r>
          </w:p>
        </w:tc>
        <w:tc>
          <w:tcPr>
            <w:tcW w:type="dxa" w:w="7344"/>
            <w:vAlign w:val="top"/>
            <w:shd w:fill="F8FAFD"/>
          </w:tcPr>
          <w:p>
            <w:r>
              <w:rPr>
                <w:sz w:val="16"/>
              </w:rPr>
              <w:t>Mosaics, perspective groups, current picture, freshness.</w:t>
            </w:r>
          </w:p>
        </w:tc>
      </w:tr>
      <w:tr>
        <w:tc>
          <w:tcPr>
            <w:tcW w:type="dxa" w:w="2736"/>
            <w:vAlign w:val="top"/>
          </w:tcPr>
          <w:p>
            <w:r>
              <w:rPr>
                <w:sz w:val="16"/>
              </w:rPr>
              <w:t>5 — Intelligence</w:t>
            </w:r>
          </w:p>
        </w:tc>
        <w:tc>
          <w:tcPr>
            <w:tcW w:type="dxa" w:w="7344"/>
            <w:vAlign w:val="top"/>
          </w:tcPr>
          <w:p>
            <w:r>
              <w:rPr>
                <w:sz w:val="16"/>
              </w:rPr>
              <w:t>Evidence qualification → observations/claims with provenance boundaries.</w:t>
            </w:r>
          </w:p>
        </w:tc>
      </w:tr>
      <w:tr>
        <w:tc>
          <w:tcPr>
            <w:tcW w:type="dxa" w:w="2736"/>
            <w:vAlign w:val="top"/>
            <w:shd w:fill="F8FAFD"/>
          </w:tcPr>
          <w:p>
            <w:r>
              <w:rPr>
                <w:sz w:val="16"/>
              </w:rPr>
              <w:t>6 — Discovery + Compass</w:t>
            </w:r>
          </w:p>
        </w:tc>
        <w:tc>
          <w:tcPr>
            <w:tcW w:type="dxa" w:w="7344"/>
            <w:vAlign w:val="top"/>
            <w:shd w:fill="F8FAFD"/>
          </w:tcPr>
          <w:p>
            <w:r>
              <w:rPr>
                <w:sz w:val="16"/>
              </w:rPr>
              <w:t>Show Me Now, Why This, Find Similar, Go There, Ask Compass, I Want This.</w:t>
            </w:r>
          </w:p>
        </w:tc>
      </w:tr>
      <w:tr>
        <w:tc>
          <w:tcPr>
            <w:tcW w:type="dxa" w:w="2736"/>
            <w:vAlign w:val="top"/>
          </w:tcPr>
          <w:p>
            <w:r>
              <w:rPr>
                <w:sz w:val="16"/>
              </w:rPr>
              <w:t>7 — Time</w:t>
            </w:r>
          </w:p>
        </w:tc>
        <w:tc>
          <w:tcPr>
            <w:tcW w:type="dxa" w:w="7344"/>
            <w:vAlign w:val="top"/>
          </w:tcPr>
          <w:p>
            <w:r>
              <w:rPr>
                <w:sz w:val="16"/>
              </w:rPr>
              <w:t>Earlier/Now/Typical + forecasts with observed-vs-predicted styling.</w:t>
            </w:r>
          </w:p>
        </w:tc>
      </w:tr>
      <w:tr>
        <w:tc>
          <w:tcPr>
            <w:tcW w:type="dxa" w:w="2736"/>
            <w:vAlign w:val="top"/>
            <w:shd w:fill="F8FAFD"/>
          </w:tcPr>
          <w:p>
            <w:r>
              <w:rPr>
                <w:sz w:val="16"/>
              </w:rPr>
              <w:t>8 — Hidden Gem Intelligence</w:t>
            </w:r>
          </w:p>
        </w:tc>
        <w:tc>
          <w:tcPr>
            <w:tcW w:type="dxa" w:w="7344"/>
            <w:vAlign w:val="top"/>
            <w:shd w:fill="F8FAFD"/>
          </w:tcPr>
          <w:p>
            <w:r>
              <w:rPr>
                <w:sz w:val="16"/>
              </w:rPr>
              <w:t>Protection, confirmation, access/crowd state, contributor flows.</w:t>
            </w:r>
          </w:p>
        </w:tc>
      </w:tr>
      <w:tr>
        <w:tc>
          <w:tcPr>
            <w:tcW w:type="dxa" w:w="2736"/>
            <w:vAlign w:val="top"/>
          </w:tcPr>
          <w:p>
            <w:r>
              <w:rPr>
                <w:sz w:val="16"/>
              </w:rPr>
              <w:t>9 — My World + Memory</w:t>
            </w:r>
          </w:p>
        </w:tc>
        <w:tc>
          <w:tcPr>
            <w:tcW w:type="dxa" w:w="7344"/>
            <w:vAlign w:val="top"/>
          </w:tcPr>
          <w:p>
            <w:r>
              <w:rPr>
                <w:sz w:val="16"/>
              </w:rPr>
              <w:t>Grid/Timeline/Map, experience grouping, Memories/Postcards.</w:t>
            </w:r>
          </w:p>
        </w:tc>
      </w:tr>
      <w:tr>
        <w:tc>
          <w:tcPr>
            <w:tcW w:type="dxa" w:w="2736"/>
            <w:vAlign w:val="top"/>
            <w:shd w:fill="F8FAFD"/>
          </w:tcPr>
          <w:p>
            <w:r>
              <w:rPr>
                <w:sz w:val="16"/>
              </w:rPr>
              <w:t>10 — Human Network</w:t>
            </w:r>
          </w:p>
        </w:tc>
        <w:tc>
          <w:tcPr>
            <w:tcW w:type="dxa" w:w="7344"/>
            <w:vAlign w:val="top"/>
            <w:shd w:fill="F8FAFD"/>
          </w:tcPr>
          <w:p>
            <w:r>
              <w:rPr>
                <w:sz w:val="16"/>
              </w:rPr>
              <w:t>Media missions, Request a View, contributor reputation, coverage gaps.</w:t>
            </w:r>
          </w:p>
        </w:tc>
      </w:tr>
    </w:tbl>
    <w:p/>
    <w:p>
      <w:pPr>
        <w:pStyle w:val="Heading1"/>
        <w:keepNext/>
      </w:pPr>
      <w:r>
        <w:t>50. End-to-End North Star</w:t>
      </w:r>
    </w:p>
    <w:p>
      <w:pPr>
        <w:pStyle w:val="CodeBlock"/>
        <w:shd w:fill="F2F4F8"/>
      </w:pPr>
      <w:r>
        <w:t>SEE</w:t>
        <w:br/>
        <w:t xml:space="preserve"> ↓</w:t>
        <w:br/>
        <w:t>UNDERSTAND</w:t>
        <w:br/>
        <w:t xml:space="preserve"> ↓</w:t>
        <w:br/>
        <w:t>VERIFY</w:t>
        <w:br/>
        <w:t xml:space="preserve"> ↓</w:t>
        <w:br/>
        <w:t>DISCOVER</w:t>
        <w:br/>
        <w:t xml:space="preserve"> ↓</w:t>
        <w:br/>
        <w:t>WANT</w:t>
        <w:br/>
        <w:t xml:space="preserve"> ↓</w:t>
        <w:br/>
        <w:t>ASK</w:t>
        <w:br/>
        <w:t xml:space="preserve"> ↓</w:t>
        <w:br/>
        <w:t>DECIDE</w:t>
        <w:br/>
        <w:t xml:space="preserve"> ↓</w:t>
        <w:br/>
        <w:t>PLAN / COORDINATE</w:t>
        <w:br/>
        <w:t xml:space="preserve"> ↓</w:t>
        <w:br/>
        <w:t>GO</w:t>
        <w:br/>
        <w:t xml:space="preserve"> ↓</w:t>
        <w:br/>
        <w:t>EXPERIENCE</w:t>
        <w:br/>
        <w:t xml:space="preserve"> ↓</w:t>
        <w:br/>
        <w:t>CAPTURE</w:t>
        <w:br/>
        <w:t xml:space="preserve"> ↓</w:t>
        <w:br/>
        <w:t>CONTRIBUTE</w:t>
        <w:br/>
        <w:t xml:space="preserve"> ↓</w:t>
        <w:br/>
        <w:t>CORRECT</w:t>
        <w:br/>
        <w:t xml:space="preserve"> ↓</w:t>
        <w:br/>
        <w:t>REMEMBER</w:t>
        <w:br/>
        <w:t xml:space="preserve"> ↓</w:t>
        <w:br/>
        <w:t>LEARN</w:t>
      </w:r>
    </w:p>
    <w:p>
      <w:r>
        <w:rPr>
          <w:b/>
          <w:color w:val="0B1020"/>
          <w:sz w:val="21"/>
        </w:rPr>
        <w:t>Engineering north star</w:t>
      </w:r>
    </w:p>
    <w:p>
      <w:r>
        <w:rPr>
          <w:b w:val="0"/>
        </w:rPr>
        <w:t>Portava Media is not where users go to consume content. It is where they look through the Portava network to understand the physical world, find experiences worth having, act on them, contribute fresh human intelligence, and preserve what happened afterward.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8498"/>
        <w:sz w:val="15"/>
      </w:rPr>
      <w:t>PORTAVA • Media Engineering Architecture &amp; Design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0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6D4AF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7DF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pPr>
    <w:rPr>
      <w:rFonts w:ascii="Liberation Mono" w:hAnsi="Liberation Mono"/>
      <w:color w:val="11182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